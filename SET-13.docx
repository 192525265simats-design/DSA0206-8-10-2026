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251E" w14:textId="77777777" w:rsidR="00A743AD" w:rsidRDefault="00000000">
      <w:pPr>
        <w:jc w:val="center"/>
      </w:pPr>
      <w:r>
        <w:rPr>
          <w:b/>
          <w:color w:val="1F4E79"/>
          <w:sz w:val="38"/>
        </w:rPr>
        <w:t>LAB EXPERIMENT RECORD</w:t>
      </w:r>
    </w:p>
    <w:p w14:paraId="3038BEF3" w14:textId="77777777" w:rsidR="00A743AD" w:rsidRDefault="00000000">
      <w:pPr>
        <w:jc w:val="center"/>
      </w:pPr>
      <w:r>
        <w:rPr>
          <w:b/>
          <w:color w:val="1F4E79"/>
          <w:sz w:val="28"/>
        </w:rPr>
        <w:t>SET 13 – GEOGRAPHIC DATA VISUALIZATION</w:t>
      </w:r>
    </w:p>
    <w:tbl>
      <w:tblPr>
        <w:tblStyle w:val="TableGrid"/>
        <w:tblW w:w="0" w:type="auto"/>
        <w:jc w:val="center"/>
        <w:tblLook w:val="04A0" w:firstRow="1" w:lastRow="0" w:firstColumn="1" w:lastColumn="0" w:noHBand="0" w:noVBand="1"/>
      </w:tblPr>
      <w:tblGrid>
        <w:gridCol w:w="5184"/>
        <w:gridCol w:w="5184"/>
      </w:tblGrid>
      <w:tr w:rsidR="00A743AD" w14:paraId="6CBEB717" w14:textId="77777777">
        <w:trPr>
          <w:jc w:val="center"/>
        </w:trPr>
        <w:tc>
          <w:tcPr>
            <w:tcW w:w="5184" w:type="dxa"/>
            <w:shd w:val="clear" w:color="auto" w:fill="244A73"/>
          </w:tcPr>
          <w:p w14:paraId="0C023BF5" w14:textId="77777777" w:rsidR="00A743AD" w:rsidRDefault="00000000">
            <w:r>
              <w:rPr>
                <w:b/>
                <w:color w:val="FFFFFF"/>
                <w:sz w:val="18"/>
              </w:rPr>
              <w:t>Department</w:t>
            </w:r>
          </w:p>
        </w:tc>
        <w:tc>
          <w:tcPr>
            <w:tcW w:w="5184" w:type="dxa"/>
          </w:tcPr>
          <w:p w14:paraId="4CC2EB03" w14:textId="6CB870E1" w:rsidR="00A743AD" w:rsidRDefault="00000000">
            <w:r>
              <w:rPr>
                <w:sz w:val="18"/>
              </w:rPr>
              <w:t>AI</w:t>
            </w:r>
            <w:r w:rsidR="00FD2EC5">
              <w:rPr>
                <w:sz w:val="18"/>
              </w:rPr>
              <w:t>ML</w:t>
            </w:r>
          </w:p>
        </w:tc>
      </w:tr>
      <w:tr w:rsidR="00A743AD" w14:paraId="34D01568" w14:textId="77777777">
        <w:trPr>
          <w:jc w:val="center"/>
        </w:trPr>
        <w:tc>
          <w:tcPr>
            <w:tcW w:w="5184" w:type="dxa"/>
            <w:shd w:val="clear" w:color="auto" w:fill="244A73"/>
          </w:tcPr>
          <w:p w14:paraId="6B82E7DC" w14:textId="77777777" w:rsidR="00A743AD" w:rsidRDefault="00000000">
            <w:r>
              <w:rPr>
                <w:b/>
                <w:color w:val="FFFFFF"/>
                <w:sz w:val="18"/>
              </w:rPr>
              <w:t>Course Code / Course Name</w:t>
            </w:r>
          </w:p>
        </w:tc>
        <w:tc>
          <w:tcPr>
            <w:tcW w:w="5184" w:type="dxa"/>
          </w:tcPr>
          <w:p w14:paraId="1805E287" w14:textId="77777777" w:rsidR="00A743AD" w:rsidRDefault="00000000">
            <w:r>
              <w:rPr>
                <w:sz w:val="18"/>
              </w:rPr>
              <w:t>DSA0601 / Data Handling and Visualization</w:t>
            </w:r>
          </w:p>
        </w:tc>
      </w:tr>
      <w:tr w:rsidR="00A743AD" w14:paraId="5DCA3112" w14:textId="77777777">
        <w:trPr>
          <w:jc w:val="center"/>
        </w:trPr>
        <w:tc>
          <w:tcPr>
            <w:tcW w:w="5184" w:type="dxa"/>
            <w:shd w:val="clear" w:color="auto" w:fill="244A73"/>
          </w:tcPr>
          <w:p w14:paraId="2DD211BF" w14:textId="77777777" w:rsidR="00A743AD" w:rsidRDefault="00000000">
            <w:r>
              <w:rPr>
                <w:b/>
                <w:color w:val="FFFFFF"/>
                <w:sz w:val="18"/>
              </w:rPr>
              <w:t>Experiment</w:t>
            </w:r>
          </w:p>
        </w:tc>
        <w:tc>
          <w:tcPr>
            <w:tcW w:w="5184" w:type="dxa"/>
          </w:tcPr>
          <w:p w14:paraId="6EFF937E" w14:textId="77777777" w:rsidR="00A743AD" w:rsidRDefault="00000000">
            <w:r>
              <w:rPr>
                <w:sz w:val="18"/>
              </w:rPr>
              <w:t>Data Visualization using R</w:t>
            </w:r>
          </w:p>
        </w:tc>
      </w:tr>
      <w:tr w:rsidR="00A743AD" w14:paraId="761A07CC" w14:textId="77777777">
        <w:trPr>
          <w:jc w:val="center"/>
        </w:trPr>
        <w:tc>
          <w:tcPr>
            <w:tcW w:w="5184" w:type="dxa"/>
            <w:shd w:val="clear" w:color="auto" w:fill="244A73"/>
          </w:tcPr>
          <w:p w14:paraId="30C979C0" w14:textId="77777777" w:rsidR="00A743AD" w:rsidRDefault="00000000">
            <w:r>
              <w:rPr>
                <w:b/>
                <w:color w:val="FFFFFF"/>
                <w:sz w:val="18"/>
              </w:rPr>
              <w:t>Name</w:t>
            </w:r>
          </w:p>
        </w:tc>
        <w:tc>
          <w:tcPr>
            <w:tcW w:w="5184" w:type="dxa"/>
          </w:tcPr>
          <w:p w14:paraId="3C50780B" w14:textId="48A8B086" w:rsidR="00A743AD" w:rsidRDefault="00FD2EC5">
            <w:r>
              <w:t>KURUBA VANNUR SWAMY</w:t>
            </w:r>
          </w:p>
        </w:tc>
      </w:tr>
      <w:tr w:rsidR="00A743AD" w14:paraId="72E5D763" w14:textId="77777777">
        <w:trPr>
          <w:jc w:val="center"/>
        </w:trPr>
        <w:tc>
          <w:tcPr>
            <w:tcW w:w="5184" w:type="dxa"/>
            <w:shd w:val="clear" w:color="auto" w:fill="244A73"/>
          </w:tcPr>
          <w:p w14:paraId="5FAA1A17" w14:textId="77777777" w:rsidR="00A743AD" w:rsidRDefault="00000000">
            <w:r>
              <w:rPr>
                <w:b/>
                <w:color w:val="FFFFFF"/>
                <w:sz w:val="18"/>
              </w:rPr>
              <w:t>Register Number</w:t>
            </w:r>
          </w:p>
        </w:tc>
        <w:tc>
          <w:tcPr>
            <w:tcW w:w="5184" w:type="dxa"/>
          </w:tcPr>
          <w:p w14:paraId="1BB7BD4C" w14:textId="20BC4C5E" w:rsidR="00A743AD" w:rsidRDefault="00000000">
            <w:r>
              <w:rPr>
                <w:sz w:val="18"/>
              </w:rPr>
              <w:t>19252</w:t>
            </w:r>
            <w:r w:rsidR="00FD2EC5">
              <w:rPr>
                <w:sz w:val="18"/>
              </w:rPr>
              <w:t>5265</w:t>
            </w:r>
          </w:p>
        </w:tc>
      </w:tr>
      <w:tr w:rsidR="00A743AD" w14:paraId="6E957B09" w14:textId="77777777">
        <w:trPr>
          <w:jc w:val="center"/>
        </w:trPr>
        <w:tc>
          <w:tcPr>
            <w:tcW w:w="5184" w:type="dxa"/>
            <w:shd w:val="clear" w:color="auto" w:fill="244A73"/>
          </w:tcPr>
          <w:p w14:paraId="7684D571" w14:textId="77777777" w:rsidR="00A743AD" w:rsidRDefault="00000000">
            <w:r>
              <w:rPr>
                <w:b/>
                <w:color w:val="FFFFFF"/>
                <w:sz w:val="18"/>
              </w:rPr>
              <w:t>Date</w:t>
            </w:r>
          </w:p>
        </w:tc>
        <w:tc>
          <w:tcPr>
            <w:tcW w:w="5184" w:type="dxa"/>
          </w:tcPr>
          <w:p w14:paraId="60FD4037" w14:textId="77777777" w:rsidR="00A743AD" w:rsidRDefault="00000000">
            <w:r>
              <w:rPr>
                <w:sz w:val="18"/>
              </w:rPr>
              <w:t>8 October 2026</w:t>
            </w:r>
          </w:p>
        </w:tc>
      </w:tr>
      <w:tr w:rsidR="00A743AD" w14:paraId="73E54213" w14:textId="77777777">
        <w:trPr>
          <w:jc w:val="center"/>
        </w:trPr>
        <w:tc>
          <w:tcPr>
            <w:tcW w:w="5184" w:type="dxa"/>
            <w:shd w:val="clear" w:color="auto" w:fill="244A73"/>
          </w:tcPr>
          <w:p w14:paraId="779DE82D" w14:textId="77777777" w:rsidR="00A743AD" w:rsidRDefault="00000000">
            <w:r>
              <w:rPr>
                <w:b/>
                <w:color w:val="FFFFFF"/>
                <w:sz w:val="18"/>
              </w:rPr>
              <w:t>Day</w:t>
            </w:r>
          </w:p>
        </w:tc>
        <w:tc>
          <w:tcPr>
            <w:tcW w:w="5184" w:type="dxa"/>
          </w:tcPr>
          <w:p w14:paraId="7FE0F35D" w14:textId="77777777" w:rsidR="00A743AD" w:rsidRDefault="00000000">
            <w:r>
              <w:rPr>
                <w:sz w:val="18"/>
              </w:rPr>
              <w:t>Thursday</w:t>
            </w:r>
          </w:p>
        </w:tc>
      </w:tr>
    </w:tbl>
    <w:p w14:paraId="3D24C684" w14:textId="77777777" w:rsidR="00A743AD" w:rsidRDefault="00000000">
      <w:r>
        <w:rPr>
          <w:b/>
          <w:color w:val="1F4E79"/>
          <w:sz w:val="26"/>
        </w:rPr>
        <w:t>Aim</w:t>
      </w:r>
    </w:p>
    <w:p w14:paraId="46E09A48" w14:textId="77777777" w:rsidR="00A743AD" w:rsidRDefault="00000000">
      <w:r>
        <w:t>To analyze geographic data using a map chart, scatter plot, table, and an interactive dashboard in RStudio.</w:t>
      </w:r>
    </w:p>
    <w:p w14:paraId="318B9E50" w14:textId="77777777" w:rsidR="00A743AD" w:rsidRDefault="00000000">
      <w:r>
        <w:rPr>
          <w:b/>
          <w:color w:val="1F4E79"/>
          <w:sz w:val="26"/>
        </w:rPr>
        <w:t>Dataset</w:t>
      </w:r>
    </w:p>
    <w:tbl>
      <w:tblPr>
        <w:tblStyle w:val="TableGrid"/>
        <w:tblW w:w="0" w:type="auto"/>
        <w:jc w:val="center"/>
        <w:tblLook w:val="04A0" w:firstRow="1" w:lastRow="0" w:firstColumn="1" w:lastColumn="0" w:noHBand="0" w:noVBand="1"/>
      </w:tblPr>
      <w:tblGrid>
        <w:gridCol w:w="2592"/>
        <w:gridCol w:w="2592"/>
        <w:gridCol w:w="2592"/>
        <w:gridCol w:w="2592"/>
      </w:tblGrid>
      <w:tr w:rsidR="00A743AD" w14:paraId="5468F890" w14:textId="77777777">
        <w:trPr>
          <w:jc w:val="center"/>
        </w:trPr>
        <w:tc>
          <w:tcPr>
            <w:tcW w:w="2592" w:type="dxa"/>
            <w:shd w:val="clear" w:color="auto" w:fill="244A73"/>
            <w:vAlign w:val="center"/>
          </w:tcPr>
          <w:p w14:paraId="54453AF4" w14:textId="77777777" w:rsidR="00A743AD" w:rsidRDefault="00000000">
            <w:r>
              <w:rPr>
                <w:b/>
                <w:color w:val="FFFFFF"/>
                <w:sz w:val="18"/>
              </w:rPr>
              <w:t>City</w:t>
            </w:r>
          </w:p>
        </w:tc>
        <w:tc>
          <w:tcPr>
            <w:tcW w:w="2592" w:type="dxa"/>
            <w:shd w:val="clear" w:color="auto" w:fill="244A73"/>
            <w:vAlign w:val="center"/>
          </w:tcPr>
          <w:p w14:paraId="7EF37EF3" w14:textId="77777777" w:rsidR="00A743AD" w:rsidRDefault="00000000">
            <w:r>
              <w:rPr>
                <w:b/>
                <w:color w:val="FFFFFF"/>
                <w:sz w:val="18"/>
              </w:rPr>
              <w:t>Population</w:t>
            </w:r>
          </w:p>
        </w:tc>
        <w:tc>
          <w:tcPr>
            <w:tcW w:w="2592" w:type="dxa"/>
            <w:shd w:val="clear" w:color="auto" w:fill="244A73"/>
            <w:vAlign w:val="center"/>
          </w:tcPr>
          <w:p w14:paraId="5E5A2816" w14:textId="77777777" w:rsidR="00A743AD" w:rsidRDefault="00000000">
            <w:r>
              <w:rPr>
                <w:b/>
                <w:color w:val="FFFFFF"/>
                <w:sz w:val="18"/>
              </w:rPr>
              <w:t>Avg. Temperature</w:t>
            </w:r>
          </w:p>
        </w:tc>
        <w:tc>
          <w:tcPr>
            <w:tcW w:w="2592" w:type="dxa"/>
            <w:shd w:val="clear" w:color="auto" w:fill="244A73"/>
            <w:vAlign w:val="center"/>
          </w:tcPr>
          <w:p w14:paraId="43C0BEEA" w14:textId="77777777" w:rsidR="00A743AD" w:rsidRDefault="00000000">
            <w:r>
              <w:rPr>
                <w:b/>
                <w:color w:val="FFFFFF"/>
                <w:sz w:val="18"/>
              </w:rPr>
              <w:t>Elevation</w:t>
            </w:r>
          </w:p>
        </w:tc>
      </w:tr>
      <w:tr w:rsidR="00A743AD" w14:paraId="0105356B" w14:textId="77777777">
        <w:trPr>
          <w:jc w:val="center"/>
        </w:trPr>
        <w:tc>
          <w:tcPr>
            <w:tcW w:w="2592" w:type="dxa"/>
            <w:vAlign w:val="center"/>
          </w:tcPr>
          <w:p w14:paraId="5A14992F" w14:textId="77777777" w:rsidR="00A743AD" w:rsidRDefault="00000000">
            <w:r>
              <w:rPr>
                <w:sz w:val="18"/>
              </w:rPr>
              <w:t>City A</w:t>
            </w:r>
          </w:p>
        </w:tc>
        <w:tc>
          <w:tcPr>
            <w:tcW w:w="2592" w:type="dxa"/>
            <w:vAlign w:val="center"/>
          </w:tcPr>
          <w:p w14:paraId="634576FD" w14:textId="77777777" w:rsidR="00A743AD" w:rsidRDefault="00000000">
            <w:r>
              <w:rPr>
                <w:sz w:val="18"/>
              </w:rPr>
              <w:t>500000</w:t>
            </w:r>
          </w:p>
        </w:tc>
        <w:tc>
          <w:tcPr>
            <w:tcW w:w="2592" w:type="dxa"/>
            <w:vAlign w:val="center"/>
          </w:tcPr>
          <w:p w14:paraId="7AF2BCB8" w14:textId="77777777" w:rsidR="00A743AD" w:rsidRDefault="00000000">
            <w:r>
              <w:rPr>
                <w:sz w:val="18"/>
              </w:rPr>
              <w:t>75</w:t>
            </w:r>
          </w:p>
        </w:tc>
        <w:tc>
          <w:tcPr>
            <w:tcW w:w="2592" w:type="dxa"/>
            <w:vAlign w:val="center"/>
          </w:tcPr>
          <w:p w14:paraId="4D3EE5DD" w14:textId="77777777" w:rsidR="00A743AD" w:rsidRDefault="00000000">
            <w:r>
              <w:rPr>
                <w:sz w:val="18"/>
              </w:rPr>
              <w:t>1000</w:t>
            </w:r>
          </w:p>
        </w:tc>
      </w:tr>
      <w:tr w:rsidR="00A743AD" w14:paraId="76AEAD8E" w14:textId="77777777">
        <w:trPr>
          <w:jc w:val="center"/>
        </w:trPr>
        <w:tc>
          <w:tcPr>
            <w:tcW w:w="2592" w:type="dxa"/>
            <w:vAlign w:val="center"/>
          </w:tcPr>
          <w:p w14:paraId="3FDEED16" w14:textId="77777777" w:rsidR="00A743AD" w:rsidRDefault="00000000">
            <w:r>
              <w:rPr>
                <w:sz w:val="18"/>
              </w:rPr>
              <w:t>City B</w:t>
            </w:r>
          </w:p>
        </w:tc>
        <w:tc>
          <w:tcPr>
            <w:tcW w:w="2592" w:type="dxa"/>
            <w:vAlign w:val="center"/>
          </w:tcPr>
          <w:p w14:paraId="663A4D11" w14:textId="77777777" w:rsidR="00A743AD" w:rsidRDefault="00000000">
            <w:r>
              <w:rPr>
                <w:sz w:val="18"/>
              </w:rPr>
              <w:t>700000</w:t>
            </w:r>
          </w:p>
        </w:tc>
        <w:tc>
          <w:tcPr>
            <w:tcW w:w="2592" w:type="dxa"/>
            <w:vAlign w:val="center"/>
          </w:tcPr>
          <w:p w14:paraId="65AB75F1" w14:textId="77777777" w:rsidR="00A743AD" w:rsidRDefault="00000000">
            <w:r>
              <w:rPr>
                <w:sz w:val="18"/>
              </w:rPr>
              <w:t>68</w:t>
            </w:r>
          </w:p>
        </w:tc>
        <w:tc>
          <w:tcPr>
            <w:tcW w:w="2592" w:type="dxa"/>
            <w:vAlign w:val="center"/>
          </w:tcPr>
          <w:p w14:paraId="7DD8868C" w14:textId="77777777" w:rsidR="00A743AD" w:rsidRDefault="00000000">
            <w:r>
              <w:rPr>
                <w:sz w:val="18"/>
              </w:rPr>
              <w:t>800</w:t>
            </w:r>
          </w:p>
        </w:tc>
      </w:tr>
      <w:tr w:rsidR="00A743AD" w14:paraId="7BFB0EC6" w14:textId="77777777">
        <w:trPr>
          <w:jc w:val="center"/>
        </w:trPr>
        <w:tc>
          <w:tcPr>
            <w:tcW w:w="2592" w:type="dxa"/>
            <w:vAlign w:val="center"/>
          </w:tcPr>
          <w:p w14:paraId="264514CD" w14:textId="77777777" w:rsidR="00A743AD" w:rsidRDefault="00000000">
            <w:r>
              <w:rPr>
                <w:sz w:val="18"/>
              </w:rPr>
              <w:t>City C</w:t>
            </w:r>
          </w:p>
        </w:tc>
        <w:tc>
          <w:tcPr>
            <w:tcW w:w="2592" w:type="dxa"/>
            <w:vAlign w:val="center"/>
          </w:tcPr>
          <w:p w14:paraId="433BCBD2" w14:textId="77777777" w:rsidR="00A743AD" w:rsidRDefault="00000000">
            <w:r>
              <w:rPr>
                <w:sz w:val="18"/>
              </w:rPr>
              <w:t>600000</w:t>
            </w:r>
          </w:p>
        </w:tc>
        <w:tc>
          <w:tcPr>
            <w:tcW w:w="2592" w:type="dxa"/>
            <w:vAlign w:val="center"/>
          </w:tcPr>
          <w:p w14:paraId="68071ED6" w14:textId="77777777" w:rsidR="00A743AD" w:rsidRDefault="00000000">
            <w:r>
              <w:rPr>
                <w:sz w:val="18"/>
              </w:rPr>
              <w:t>80</w:t>
            </w:r>
          </w:p>
        </w:tc>
        <w:tc>
          <w:tcPr>
            <w:tcW w:w="2592" w:type="dxa"/>
            <w:vAlign w:val="center"/>
          </w:tcPr>
          <w:p w14:paraId="7436F8FE" w14:textId="77777777" w:rsidR="00A743AD" w:rsidRDefault="00000000">
            <w:r>
              <w:rPr>
                <w:sz w:val="18"/>
              </w:rPr>
              <w:t>1200</w:t>
            </w:r>
          </w:p>
        </w:tc>
      </w:tr>
    </w:tbl>
    <w:p w14:paraId="6972AE59" w14:textId="77777777" w:rsidR="00A743AD" w:rsidRDefault="00000000">
      <w:r>
        <w:rPr>
          <w:b/>
          <w:color w:val="1F4E79"/>
          <w:sz w:val="26"/>
        </w:rPr>
        <w:t>Note</w:t>
      </w:r>
    </w:p>
    <w:p w14:paraId="6F97863D" w14:textId="77777777" w:rsidR="00A743AD" w:rsidRDefault="00000000">
      <w:r>
        <w:t>The dataset contains City A, City B, and City C without real geographic names or coordinates. For the map visualization, illustrative coordinates are used only to demonstrate the mapping technique.</w:t>
      </w:r>
    </w:p>
    <w:p w14:paraId="2305C04F" w14:textId="77777777" w:rsidR="00A743AD" w:rsidRDefault="00000000">
      <w:r>
        <w:br w:type="page"/>
      </w:r>
    </w:p>
    <w:p w14:paraId="2EAF4AC7" w14:textId="77777777" w:rsidR="00A743AD" w:rsidRDefault="00000000">
      <w:r>
        <w:rPr>
          <w:b/>
          <w:color w:val="1F4E79"/>
          <w:sz w:val="26"/>
        </w:rPr>
        <w:lastRenderedPageBreak/>
        <w:t>PROGRAM 1: Map Chart – Geographic Distribution</w:t>
      </w:r>
    </w:p>
    <w:p w14:paraId="15D470FD" w14:textId="77777777" w:rsidR="00A743AD" w:rsidRDefault="00000000">
      <w:r>
        <w:t>To create a map chart to visualize the distribution of cities on a geographic map and label the map elements.</w:t>
      </w:r>
    </w:p>
    <w:p w14:paraId="11FF5256" w14:textId="77777777" w:rsidR="00A743AD" w:rsidRDefault="00000000">
      <w:r>
        <w:rPr>
          <w:b/>
          <w:color w:val="1F4E79"/>
          <w:sz w:val="22"/>
        </w:rPr>
        <w:t>Required Packages</w:t>
      </w:r>
    </w:p>
    <w:p w14:paraId="0B06581B" w14:textId="77777777" w:rsidR="00A743AD" w:rsidRDefault="00000000">
      <w:pPr>
        <w:shd w:val="clear" w:color="auto" w:fill="F2F2F2"/>
        <w:ind w:left="259" w:right="259"/>
      </w:pPr>
      <w:r>
        <w:rPr>
          <w:rFonts w:ascii="Consolas" w:hAnsi="Consolas"/>
          <w:sz w:val="15"/>
        </w:rPr>
        <w:t>install.packages("ggplot2")</w:t>
      </w:r>
      <w:r>
        <w:rPr>
          <w:rFonts w:ascii="Consolas" w:hAnsi="Consolas"/>
          <w:sz w:val="15"/>
        </w:rPr>
        <w:br/>
        <w:t>install.packages("maps")</w:t>
      </w:r>
    </w:p>
    <w:p w14:paraId="0D6EB364" w14:textId="77777777" w:rsidR="00A743AD" w:rsidRDefault="00000000">
      <w:r>
        <w:rPr>
          <w:b/>
          <w:color w:val="1F4E79"/>
          <w:sz w:val="22"/>
        </w:rPr>
        <w:t>R Program</w:t>
      </w:r>
    </w:p>
    <w:p w14:paraId="6AE4C3EA" w14:textId="77777777" w:rsidR="00A743AD" w:rsidRDefault="00000000">
      <w:pPr>
        <w:shd w:val="clear" w:color="auto" w:fill="F2F2F2"/>
        <w:ind w:left="259" w:right="259"/>
      </w:pPr>
      <w:r>
        <w:rPr>
          <w:rFonts w:ascii="Consolas" w:hAnsi="Consolas"/>
          <w:sz w:val="15"/>
        </w:rPr>
        <w:t>library(ggplot2)</w:t>
      </w:r>
      <w:r>
        <w:rPr>
          <w:rFonts w:ascii="Consolas" w:hAnsi="Consolas"/>
          <w:sz w:val="15"/>
        </w:rPr>
        <w:br/>
        <w:t>library(maps)</w:t>
      </w:r>
      <w:r>
        <w:rPr>
          <w:rFonts w:ascii="Consolas" w:hAnsi="Consolas"/>
          <w:sz w:val="15"/>
        </w:rPr>
        <w:br/>
      </w:r>
      <w:r>
        <w:rPr>
          <w:rFonts w:ascii="Consolas" w:hAnsi="Consolas"/>
          <w:sz w:val="15"/>
        </w:rPr>
        <w:br/>
        <w:t>city &lt;- c("City A", "City B", "City C")</w:t>
      </w:r>
      <w:r>
        <w:rPr>
          <w:rFonts w:ascii="Consolas" w:hAnsi="Consolas"/>
          <w:sz w:val="15"/>
        </w:rPr>
        <w:br/>
        <w:t>population &lt;- c(500000, 700000, 600000)</w:t>
      </w:r>
      <w:r>
        <w:rPr>
          <w:rFonts w:ascii="Consolas" w:hAnsi="Consolas"/>
          <w:sz w:val="15"/>
        </w:rPr>
        <w:br/>
        <w:t>avg_temperature &lt;- c(75, 68, 80)</w:t>
      </w:r>
      <w:r>
        <w:rPr>
          <w:rFonts w:ascii="Consolas" w:hAnsi="Consolas"/>
          <w:sz w:val="15"/>
        </w:rPr>
        <w:br/>
        <w:t>elevation &lt;- c(1000, 800, 1200)</w:t>
      </w:r>
      <w:r>
        <w:rPr>
          <w:rFonts w:ascii="Consolas" w:hAnsi="Consolas"/>
          <w:sz w:val="15"/>
        </w:rPr>
        <w:br/>
      </w:r>
      <w:r>
        <w:rPr>
          <w:rFonts w:ascii="Consolas" w:hAnsi="Consolas"/>
          <w:sz w:val="15"/>
        </w:rPr>
        <w:br/>
        <w:t># Illustrative coordinates because the dataset gives placeholder city names</w:t>
      </w:r>
      <w:r>
        <w:rPr>
          <w:rFonts w:ascii="Consolas" w:hAnsi="Consolas"/>
          <w:sz w:val="15"/>
        </w:rPr>
        <w:br/>
        <w:t>longitude &lt;- c(80.27, 77.21, 72.88)</w:t>
      </w:r>
      <w:r>
        <w:rPr>
          <w:rFonts w:ascii="Consolas" w:hAnsi="Consolas"/>
          <w:sz w:val="15"/>
        </w:rPr>
        <w:br/>
        <w:t>latitude &lt;- c(13.08, 28.61, 19.07)</w:t>
      </w:r>
      <w:r>
        <w:rPr>
          <w:rFonts w:ascii="Consolas" w:hAnsi="Consolas"/>
          <w:sz w:val="15"/>
        </w:rPr>
        <w:br/>
      </w:r>
      <w:r>
        <w:rPr>
          <w:rFonts w:ascii="Consolas" w:hAnsi="Consolas"/>
          <w:sz w:val="15"/>
        </w:rPr>
        <w:br/>
        <w:t>geographic_data &lt;- data.frame(</w:t>
      </w:r>
      <w:r>
        <w:rPr>
          <w:rFonts w:ascii="Consolas" w:hAnsi="Consolas"/>
          <w:sz w:val="15"/>
        </w:rPr>
        <w:br/>
        <w:t xml:space="preserve">  City = city,</w:t>
      </w:r>
      <w:r>
        <w:rPr>
          <w:rFonts w:ascii="Consolas" w:hAnsi="Consolas"/>
          <w:sz w:val="15"/>
        </w:rPr>
        <w:br/>
        <w:t xml:space="preserve">  Population = population,</w:t>
      </w:r>
      <w:r>
        <w:rPr>
          <w:rFonts w:ascii="Consolas" w:hAnsi="Consolas"/>
          <w:sz w:val="15"/>
        </w:rPr>
        <w:br/>
        <w:t xml:space="preserve">  Avg_Temperature = avg_temperature,</w:t>
      </w:r>
      <w:r>
        <w:rPr>
          <w:rFonts w:ascii="Consolas" w:hAnsi="Consolas"/>
          <w:sz w:val="15"/>
        </w:rPr>
        <w:br/>
        <w:t xml:space="preserve">  Elevation = elevation,</w:t>
      </w:r>
      <w:r>
        <w:rPr>
          <w:rFonts w:ascii="Consolas" w:hAnsi="Consolas"/>
          <w:sz w:val="15"/>
        </w:rPr>
        <w:br/>
        <w:t xml:space="preserve">  Longitude = longitude,</w:t>
      </w:r>
      <w:r>
        <w:rPr>
          <w:rFonts w:ascii="Consolas" w:hAnsi="Consolas"/>
          <w:sz w:val="15"/>
        </w:rPr>
        <w:br/>
        <w:t xml:space="preserve">  Latitude = latitude</w:t>
      </w:r>
      <w:r>
        <w:rPr>
          <w:rFonts w:ascii="Consolas" w:hAnsi="Consolas"/>
          <w:sz w:val="15"/>
        </w:rPr>
        <w:br/>
        <w:t>)</w:t>
      </w:r>
      <w:r>
        <w:rPr>
          <w:rFonts w:ascii="Consolas" w:hAnsi="Consolas"/>
          <w:sz w:val="15"/>
        </w:rPr>
        <w:br/>
      </w:r>
      <w:r>
        <w:rPr>
          <w:rFonts w:ascii="Consolas" w:hAnsi="Consolas"/>
          <w:sz w:val="15"/>
        </w:rPr>
        <w:br/>
        <w:t>world_map &lt;- map_data("world")</w:t>
      </w:r>
      <w:r>
        <w:rPr>
          <w:rFonts w:ascii="Consolas" w:hAnsi="Consolas"/>
          <w:sz w:val="15"/>
        </w:rPr>
        <w:br/>
      </w:r>
      <w:r>
        <w:rPr>
          <w:rFonts w:ascii="Consolas" w:hAnsi="Consolas"/>
          <w:sz w:val="15"/>
        </w:rPr>
        <w:br/>
        <w:t>ggplot() +</w:t>
      </w:r>
      <w:r>
        <w:rPr>
          <w:rFonts w:ascii="Consolas" w:hAnsi="Consolas"/>
          <w:sz w:val="15"/>
        </w:rPr>
        <w:br/>
        <w:t xml:space="preserve">  geom_polygon(</w:t>
      </w:r>
      <w:r>
        <w:rPr>
          <w:rFonts w:ascii="Consolas" w:hAnsi="Consolas"/>
          <w:sz w:val="15"/>
        </w:rPr>
        <w:br/>
        <w:t xml:space="preserve">    data = world_map,</w:t>
      </w:r>
      <w:r>
        <w:rPr>
          <w:rFonts w:ascii="Consolas" w:hAnsi="Consolas"/>
          <w:sz w:val="15"/>
        </w:rPr>
        <w:br/>
        <w:t xml:space="preserve">    aes(x = long, y = lat, group = group),</w:t>
      </w:r>
      <w:r>
        <w:rPr>
          <w:rFonts w:ascii="Consolas" w:hAnsi="Consolas"/>
          <w:sz w:val="15"/>
        </w:rPr>
        <w:br/>
        <w:t xml:space="preserve">    fill = "lightgray",</w:t>
      </w:r>
      <w:r>
        <w:rPr>
          <w:rFonts w:ascii="Consolas" w:hAnsi="Consolas"/>
          <w:sz w:val="15"/>
        </w:rPr>
        <w:br/>
        <w:t xml:space="preserve">    color = "white"</w:t>
      </w:r>
      <w:r>
        <w:rPr>
          <w:rFonts w:ascii="Consolas" w:hAnsi="Consolas"/>
          <w:sz w:val="15"/>
        </w:rPr>
        <w:br/>
        <w:t xml:space="preserve">  ) +</w:t>
      </w:r>
      <w:r>
        <w:rPr>
          <w:rFonts w:ascii="Consolas" w:hAnsi="Consolas"/>
          <w:sz w:val="15"/>
        </w:rPr>
        <w:br/>
        <w:t xml:space="preserve">  geom_point(</w:t>
      </w:r>
      <w:r>
        <w:rPr>
          <w:rFonts w:ascii="Consolas" w:hAnsi="Consolas"/>
          <w:sz w:val="15"/>
        </w:rPr>
        <w:br/>
        <w:t xml:space="preserve">    data = geographic_data,</w:t>
      </w:r>
      <w:r>
        <w:rPr>
          <w:rFonts w:ascii="Consolas" w:hAnsi="Consolas"/>
          <w:sz w:val="15"/>
        </w:rPr>
        <w:br/>
        <w:t xml:space="preserve">    aes(x = Longitude, y = Latitude, size = Population),</w:t>
      </w:r>
      <w:r>
        <w:rPr>
          <w:rFonts w:ascii="Consolas" w:hAnsi="Consolas"/>
          <w:sz w:val="15"/>
        </w:rPr>
        <w:br/>
        <w:t xml:space="preserve">    color = "blue",</w:t>
      </w:r>
      <w:r>
        <w:rPr>
          <w:rFonts w:ascii="Consolas" w:hAnsi="Consolas"/>
          <w:sz w:val="15"/>
        </w:rPr>
        <w:br/>
        <w:t xml:space="preserve">    alpha = 0.7</w:t>
      </w:r>
      <w:r>
        <w:rPr>
          <w:rFonts w:ascii="Consolas" w:hAnsi="Consolas"/>
          <w:sz w:val="15"/>
        </w:rPr>
        <w:br/>
        <w:t xml:space="preserve">  ) +</w:t>
      </w:r>
      <w:r>
        <w:rPr>
          <w:rFonts w:ascii="Consolas" w:hAnsi="Consolas"/>
          <w:sz w:val="15"/>
        </w:rPr>
        <w:br/>
        <w:t xml:space="preserve">  geom_text(</w:t>
      </w:r>
      <w:r>
        <w:rPr>
          <w:rFonts w:ascii="Consolas" w:hAnsi="Consolas"/>
          <w:sz w:val="15"/>
        </w:rPr>
        <w:br/>
        <w:t xml:space="preserve">    data = geographic_data,</w:t>
      </w:r>
      <w:r>
        <w:rPr>
          <w:rFonts w:ascii="Consolas" w:hAnsi="Consolas"/>
          <w:sz w:val="15"/>
        </w:rPr>
        <w:br/>
        <w:t xml:space="preserve">    aes(x = Longitude, y = Latitude, label = City),</w:t>
      </w:r>
      <w:r>
        <w:rPr>
          <w:rFonts w:ascii="Consolas" w:hAnsi="Consolas"/>
          <w:sz w:val="15"/>
        </w:rPr>
        <w:br/>
        <w:t xml:space="preserve">    vjust = -1,</w:t>
      </w:r>
      <w:r>
        <w:rPr>
          <w:rFonts w:ascii="Consolas" w:hAnsi="Consolas"/>
          <w:sz w:val="15"/>
        </w:rPr>
        <w:br/>
        <w:t xml:space="preserve">    fontface = "bold"</w:t>
      </w:r>
      <w:r>
        <w:rPr>
          <w:rFonts w:ascii="Consolas" w:hAnsi="Consolas"/>
          <w:sz w:val="15"/>
        </w:rPr>
        <w:br/>
        <w:t xml:space="preserve">  ) +</w:t>
      </w:r>
      <w:r>
        <w:rPr>
          <w:rFonts w:ascii="Consolas" w:hAnsi="Consolas"/>
          <w:sz w:val="15"/>
        </w:rPr>
        <w:br/>
        <w:t xml:space="preserve">  labs(</w:t>
      </w:r>
      <w:r>
        <w:rPr>
          <w:rFonts w:ascii="Consolas" w:hAnsi="Consolas"/>
          <w:sz w:val="15"/>
        </w:rPr>
        <w:br/>
        <w:t xml:space="preserve">    title = "Geographic Distribution of Cities",</w:t>
      </w:r>
      <w:r>
        <w:rPr>
          <w:rFonts w:ascii="Consolas" w:hAnsi="Consolas"/>
          <w:sz w:val="15"/>
        </w:rPr>
        <w:br/>
        <w:t xml:space="preserve">    x = "Longitude",</w:t>
      </w:r>
      <w:r>
        <w:rPr>
          <w:rFonts w:ascii="Consolas" w:hAnsi="Consolas"/>
          <w:sz w:val="15"/>
        </w:rPr>
        <w:br/>
        <w:t xml:space="preserve">    y = "Latitude",</w:t>
      </w:r>
      <w:r>
        <w:rPr>
          <w:rFonts w:ascii="Consolas" w:hAnsi="Consolas"/>
          <w:sz w:val="15"/>
        </w:rPr>
        <w:br/>
        <w:t xml:space="preserve">    size = "Population"</w:t>
      </w:r>
      <w:r>
        <w:rPr>
          <w:rFonts w:ascii="Consolas" w:hAnsi="Consolas"/>
          <w:sz w:val="15"/>
        </w:rPr>
        <w:br/>
        <w:t xml:space="preserve">  ) +</w:t>
      </w:r>
      <w:r>
        <w:rPr>
          <w:rFonts w:ascii="Consolas" w:hAnsi="Consolas"/>
          <w:sz w:val="15"/>
        </w:rPr>
        <w:br/>
        <w:t xml:space="preserve">  theme_minimal()</w:t>
      </w:r>
    </w:p>
    <w:p w14:paraId="653CD7E0" w14:textId="77777777" w:rsidR="00A743AD" w:rsidRDefault="00000000">
      <w:r>
        <w:rPr>
          <w:noProof/>
        </w:rPr>
        <w:lastRenderedPageBreak/>
        <w:drawing>
          <wp:inline distT="0" distB="0" distL="0" distR="0" wp14:anchorId="08A0EDF8" wp14:editId="20D5F227">
            <wp:extent cx="6309360" cy="3690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091358.png"/>
                    <pic:cNvPicPr/>
                  </pic:nvPicPr>
                  <pic:blipFill>
                    <a:blip r:embed="rId8"/>
                    <a:stretch>
                      <a:fillRect/>
                    </a:stretch>
                  </pic:blipFill>
                  <pic:spPr>
                    <a:xfrm>
                      <a:off x="0" y="0"/>
                      <a:ext cx="6309360" cy="3690070"/>
                    </a:xfrm>
                    <a:prstGeom prst="rect">
                      <a:avLst/>
                    </a:prstGeom>
                  </pic:spPr>
                </pic:pic>
              </a:graphicData>
            </a:graphic>
          </wp:inline>
        </w:drawing>
      </w:r>
    </w:p>
    <w:p w14:paraId="6A328D8E" w14:textId="77777777" w:rsidR="00A743AD" w:rsidRDefault="00000000">
      <w:pPr>
        <w:jc w:val="center"/>
      </w:pPr>
      <w:r>
        <w:rPr>
          <w:b/>
          <w:sz w:val="18"/>
        </w:rPr>
        <w:t>Output 1: Geographic Distribution of Cities – RStudio Execution Screenshot</w:t>
      </w:r>
    </w:p>
    <w:p w14:paraId="306D70FB" w14:textId="77777777" w:rsidR="00A743AD" w:rsidRDefault="00000000">
      <w:r>
        <w:rPr>
          <w:b/>
        </w:rPr>
        <w:t xml:space="preserve">Observation: </w:t>
      </w:r>
      <w:r>
        <w:t>The map displays City A, City B, and City C as labelled points. Point size represents population. City B has the largest population (700,000), followed by City C (600,000) and City A (500,000).</w:t>
      </w:r>
    </w:p>
    <w:p w14:paraId="71941257" w14:textId="77777777" w:rsidR="00A743AD" w:rsidRDefault="00000000">
      <w:r>
        <w:br w:type="page"/>
      </w:r>
    </w:p>
    <w:p w14:paraId="5890868B" w14:textId="77777777" w:rsidR="00A743AD" w:rsidRDefault="00000000">
      <w:r>
        <w:rPr>
          <w:b/>
          <w:color w:val="1F4E79"/>
          <w:sz w:val="26"/>
        </w:rPr>
        <w:lastRenderedPageBreak/>
        <w:t>PROGRAM 2: Scatter Plot – Average Temperature vs Population</w:t>
      </w:r>
    </w:p>
    <w:p w14:paraId="3B8674EA" w14:textId="77777777" w:rsidR="00A743AD" w:rsidRDefault="00000000">
      <w:r>
        <w:t>To generate a scatter plot to explore the relationship between average temperature and population size.</w:t>
      </w:r>
    </w:p>
    <w:p w14:paraId="303FF67F" w14:textId="77777777" w:rsidR="00A743AD" w:rsidRDefault="00000000">
      <w:r>
        <w:rPr>
          <w:b/>
          <w:color w:val="1F4E79"/>
          <w:sz w:val="22"/>
        </w:rPr>
        <w:t>R Program</w:t>
      </w:r>
    </w:p>
    <w:p w14:paraId="20E03689" w14:textId="77777777" w:rsidR="00A743AD" w:rsidRDefault="00000000">
      <w:pPr>
        <w:shd w:val="clear" w:color="auto" w:fill="F2F2F2"/>
        <w:ind w:left="259" w:right="259"/>
      </w:pPr>
      <w:r>
        <w:rPr>
          <w:rFonts w:ascii="Consolas" w:hAnsi="Consolas"/>
          <w:sz w:val="15"/>
        </w:rPr>
        <w:t>library(ggplot2)</w:t>
      </w:r>
      <w:r>
        <w:rPr>
          <w:rFonts w:ascii="Consolas" w:hAnsi="Consolas"/>
          <w:sz w:val="15"/>
        </w:rPr>
        <w:br/>
      </w:r>
      <w:r>
        <w:rPr>
          <w:rFonts w:ascii="Consolas" w:hAnsi="Consolas"/>
          <w:sz w:val="15"/>
        </w:rPr>
        <w:br/>
        <w:t>city &lt;- c("City A", "City B", "City C")</w:t>
      </w:r>
      <w:r>
        <w:rPr>
          <w:rFonts w:ascii="Consolas" w:hAnsi="Consolas"/>
          <w:sz w:val="15"/>
        </w:rPr>
        <w:br/>
        <w:t>population &lt;- c(500000, 700000, 600000)</w:t>
      </w:r>
      <w:r>
        <w:rPr>
          <w:rFonts w:ascii="Consolas" w:hAnsi="Consolas"/>
          <w:sz w:val="15"/>
        </w:rPr>
        <w:br/>
        <w:t>avg_temperature &lt;- c(75, 68, 80)</w:t>
      </w:r>
      <w:r>
        <w:rPr>
          <w:rFonts w:ascii="Consolas" w:hAnsi="Consolas"/>
          <w:sz w:val="15"/>
        </w:rPr>
        <w:br/>
        <w:t>elevation &lt;- c(1000, 800, 1200)</w:t>
      </w:r>
      <w:r>
        <w:rPr>
          <w:rFonts w:ascii="Consolas" w:hAnsi="Consolas"/>
          <w:sz w:val="15"/>
        </w:rPr>
        <w:br/>
      </w:r>
      <w:r>
        <w:rPr>
          <w:rFonts w:ascii="Consolas" w:hAnsi="Consolas"/>
          <w:sz w:val="15"/>
        </w:rPr>
        <w:br/>
        <w:t>geographic_data &lt;- data.frame(</w:t>
      </w:r>
      <w:r>
        <w:rPr>
          <w:rFonts w:ascii="Consolas" w:hAnsi="Consolas"/>
          <w:sz w:val="15"/>
        </w:rPr>
        <w:br/>
        <w:t xml:space="preserve">  City = city,</w:t>
      </w:r>
      <w:r>
        <w:rPr>
          <w:rFonts w:ascii="Consolas" w:hAnsi="Consolas"/>
          <w:sz w:val="15"/>
        </w:rPr>
        <w:br/>
        <w:t xml:space="preserve">  Population = population,</w:t>
      </w:r>
      <w:r>
        <w:rPr>
          <w:rFonts w:ascii="Consolas" w:hAnsi="Consolas"/>
          <w:sz w:val="15"/>
        </w:rPr>
        <w:br/>
        <w:t xml:space="preserve">  Avg_Temperature = avg_temperature,</w:t>
      </w:r>
      <w:r>
        <w:rPr>
          <w:rFonts w:ascii="Consolas" w:hAnsi="Consolas"/>
          <w:sz w:val="15"/>
        </w:rPr>
        <w:br/>
        <w:t xml:space="preserve">  Elevation = elevation</w:t>
      </w:r>
      <w:r>
        <w:rPr>
          <w:rFonts w:ascii="Consolas" w:hAnsi="Consolas"/>
          <w:sz w:val="15"/>
        </w:rPr>
        <w:br/>
        <w:t>)</w:t>
      </w:r>
      <w:r>
        <w:rPr>
          <w:rFonts w:ascii="Consolas" w:hAnsi="Consolas"/>
          <w:sz w:val="15"/>
        </w:rPr>
        <w:br/>
      </w:r>
      <w:r>
        <w:rPr>
          <w:rFonts w:ascii="Consolas" w:hAnsi="Consolas"/>
          <w:sz w:val="15"/>
        </w:rPr>
        <w:br/>
        <w:t>ggplot(</w:t>
      </w:r>
      <w:r>
        <w:rPr>
          <w:rFonts w:ascii="Consolas" w:hAnsi="Consolas"/>
          <w:sz w:val="15"/>
        </w:rPr>
        <w:br/>
        <w:t xml:space="preserve">  geographic_data,</w:t>
      </w:r>
      <w:r>
        <w:rPr>
          <w:rFonts w:ascii="Consolas" w:hAnsi="Consolas"/>
          <w:sz w:val="15"/>
        </w:rPr>
        <w:br/>
        <w:t xml:space="preserve">  aes(x = Avg_Temperature, y = Population)</w:t>
      </w:r>
      <w:r>
        <w:rPr>
          <w:rFonts w:ascii="Consolas" w:hAnsi="Consolas"/>
          <w:sz w:val="15"/>
        </w:rPr>
        <w:br/>
        <w:t>) +</w:t>
      </w:r>
      <w:r>
        <w:rPr>
          <w:rFonts w:ascii="Consolas" w:hAnsi="Consolas"/>
          <w:sz w:val="15"/>
        </w:rPr>
        <w:br/>
        <w:t xml:space="preserve">  geom_point(size = 5, color = "blue") +</w:t>
      </w:r>
      <w:r>
        <w:rPr>
          <w:rFonts w:ascii="Consolas" w:hAnsi="Consolas"/>
          <w:sz w:val="15"/>
        </w:rPr>
        <w:br/>
        <w:t xml:space="preserve">  geom_text(</w:t>
      </w:r>
      <w:r>
        <w:rPr>
          <w:rFonts w:ascii="Consolas" w:hAnsi="Consolas"/>
          <w:sz w:val="15"/>
        </w:rPr>
        <w:br/>
        <w:t xml:space="preserve">    aes(label = City),</w:t>
      </w:r>
      <w:r>
        <w:rPr>
          <w:rFonts w:ascii="Consolas" w:hAnsi="Consolas"/>
          <w:sz w:val="15"/>
        </w:rPr>
        <w:br/>
        <w:t xml:space="preserve">    vjust = -1,</w:t>
      </w:r>
      <w:r>
        <w:rPr>
          <w:rFonts w:ascii="Consolas" w:hAnsi="Consolas"/>
          <w:sz w:val="15"/>
        </w:rPr>
        <w:br/>
        <w:t xml:space="preserve">    fontface = "bold"</w:t>
      </w:r>
      <w:r>
        <w:rPr>
          <w:rFonts w:ascii="Consolas" w:hAnsi="Consolas"/>
          <w:sz w:val="15"/>
        </w:rPr>
        <w:br/>
        <w:t xml:space="preserve">  ) +</w:t>
      </w:r>
      <w:r>
        <w:rPr>
          <w:rFonts w:ascii="Consolas" w:hAnsi="Consolas"/>
          <w:sz w:val="15"/>
        </w:rPr>
        <w:br/>
        <w:t xml:space="preserve">  labs(</w:t>
      </w:r>
      <w:r>
        <w:rPr>
          <w:rFonts w:ascii="Consolas" w:hAnsi="Consolas"/>
          <w:sz w:val="15"/>
        </w:rPr>
        <w:br/>
        <w:t xml:space="preserve">    title = "Average Temperature vs Population",</w:t>
      </w:r>
      <w:r>
        <w:rPr>
          <w:rFonts w:ascii="Consolas" w:hAnsi="Consolas"/>
          <w:sz w:val="15"/>
        </w:rPr>
        <w:br/>
        <w:t xml:space="preserve">    x = "Average Temperature (°F)",</w:t>
      </w:r>
      <w:r>
        <w:rPr>
          <w:rFonts w:ascii="Consolas" w:hAnsi="Consolas"/>
          <w:sz w:val="15"/>
        </w:rPr>
        <w:br/>
        <w:t xml:space="preserve">    y = "Population"</w:t>
      </w:r>
      <w:r>
        <w:rPr>
          <w:rFonts w:ascii="Consolas" w:hAnsi="Consolas"/>
          <w:sz w:val="15"/>
        </w:rPr>
        <w:br/>
        <w:t xml:space="preserve">  ) +</w:t>
      </w:r>
      <w:r>
        <w:rPr>
          <w:rFonts w:ascii="Consolas" w:hAnsi="Consolas"/>
          <w:sz w:val="15"/>
        </w:rPr>
        <w:br/>
        <w:t xml:space="preserve">  theme_minimal()</w:t>
      </w:r>
    </w:p>
    <w:p w14:paraId="5498FBC9" w14:textId="77777777" w:rsidR="00A743AD" w:rsidRDefault="00000000">
      <w:r>
        <w:rPr>
          <w:noProof/>
        </w:rPr>
        <w:drawing>
          <wp:inline distT="0" distB="0" distL="0" distR="0" wp14:anchorId="4AB77857" wp14:editId="7B9087F4">
            <wp:extent cx="6309360" cy="3694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091425.png"/>
                    <pic:cNvPicPr/>
                  </pic:nvPicPr>
                  <pic:blipFill>
                    <a:blip r:embed="rId9"/>
                    <a:stretch>
                      <a:fillRect/>
                    </a:stretch>
                  </pic:blipFill>
                  <pic:spPr>
                    <a:xfrm>
                      <a:off x="0" y="0"/>
                      <a:ext cx="6309360" cy="3694166"/>
                    </a:xfrm>
                    <a:prstGeom prst="rect">
                      <a:avLst/>
                    </a:prstGeom>
                  </pic:spPr>
                </pic:pic>
              </a:graphicData>
            </a:graphic>
          </wp:inline>
        </w:drawing>
      </w:r>
    </w:p>
    <w:p w14:paraId="0C003BF1" w14:textId="77777777" w:rsidR="00A743AD" w:rsidRDefault="00000000">
      <w:pPr>
        <w:jc w:val="center"/>
      </w:pPr>
      <w:r>
        <w:rPr>
          <w:b/>
          <w:sz w:val="18"/>
        </w:rPr>
        <w:t>Output 2: Average Temperature vs Population – RStudio Execution Screenshot</w:t>
      </w:r>
    </w:p>
    <w:p w14:paraId="000851F0" w14:textId="77777777" w:rsidR="00A743AD" w:rsidRDefault="00000000">
      <w:r>
        <w:rPr>
          <w:b/>
        </w:rPr>
        <w:lastRenderedPageBreak/>
        <w:t xml:space="preserve">Observation: </w:t>
      </w:r>
      <w:r>
        <w:t>City B has the highest population (700,000) but the lowest average temperature (68°F). City C has the highest temperature (80°F) with a population of 600,000, while City A has 75°F and 500,000. With only three observations, the data does not provide strong evidence of a consistent relationship between temperature and population.</w:t>
      </w:r>
    </w:p>
    <w:p w14:paraId="5A3C1F4E" w14:textId="77777777" w:rsidR="00A743AD" w:rsidRDefault="00000000">
      <w:r>
        <w:br w:type="page"/>
      </w:r>
    </w:p>
    <w:p w14:paraId="4F89D93D" w14:textId="77777777" w:rsidR="00A743AD" w:rsidRDefault="00000000">
      <w:r>
        <w:rPr>
          <w:b/>
          <w:color w:val="1F4E79"/>
          <w:sz w:val="26"/>
        </w:rPr>
        <w:lastRenderedPageBreak/>
        <w:t>PROGRAM 3: Geographic Data Table</w:t>
      </w:r>
    </w:p>
    <w:p w14:paraId="765FE1D5" w14:textId="77777777" w:rsidR="00A743AD" w:rsidRDefault="00000000">
      <w:r>
        <w:t>To build a table to display the geographic data for each city and label the table elements.</w:t>
      </w:r>
    </w:p>
    <w:p w14:paraId="57679F10" w14:textId="77777777" w:rsidR="00A743AD" w:rsidRDefault="00000000">
      <w:r>
        <w:rPr>
          <w:b/>
          <w:color w:val="1F4E79"/>
          <w:sz w:val="22"/>
        </w:rPr>
        <w:t>R Program</w:t>
      </w:r>
    </w:p>
    <w:p w14:paraId="3D4E1E3A" w14:textId="77777777" w:rsidR="00A743AD" w:rsidRDefault="00000000">
      <w:pPr>
        <w:shd w:val="clear" w:color="auto" w:fill="F2F2F2"/>
        <w:ind w:left="259" w:right="259"/>
      </w:pPr>
      <w:r>
        <w:rPr>
          <w:rFonts w:ascii="Consolas" w:hAnsi="Consolas"/>
          <w:sz w:val="15"/>
        </w:rPr>
        <w:t>city &lt;- c("City A", "City B", "City C")</w:t>
      </w:r>
      <w:r>
        <w:rPr>
          <w:rFonts w:ascii="Consolas" w:hAnsi="Consolas"/>
          <w:sz w:val="15"/>
        </w:rPr>
        <w:br/>
        <w:t>population &lt;- c(500000, 700000, 600000)</w:t>
      </w:r>
      <w:r>
        <w:rPr>
          <w:rFonts w:ascii="Consolas" w:hAnsi="Consolas"/>
          <w:sz w:val="15"/>
        </w:rPr>
        <w:br/>
        <w:t>avg_temperature &lt;- c(75, 68, 80)</w:t>
      </w:r>
      <w:r>
        <w:rPr>
          <w:rFonts w:ascii="Consolas" w:hAnsi="Consolas"/>
          <w:sz w:val="15"/>
        </w:rPr>
        <w:br/>
        <w:t>elevation &lt;- c(1000, 800, 1200)</w:t>
      </w:r>
      <w:r>
        <w:rPr>
          <w:rFonts w:ascii="Consolas" w:hAnsi="Consolas"/>
          <w:sz w:val="15"/>
        </w:rPr>
        <w:br/>
      </w:r>
      <w:r>
        <w:rPr>
          <w:rFonts w:ascii="Consolas" w:hAnsi="Consolas"/>
          <w:sz w:val="15"/>
        </w:rPr>
        <w:br/>
        <w:t>geographic_data &lt;- data.frame(</w:t>
      </w:r>
      <w:r>
        <w:rPr>
          <w:rFonts w:ascii="Consolas" w:hAnsi="Consolas"/>
          <w:sz w:val="15"/>
        </w:rPr>
        <w:br/>
        <w:t xml:space="preserve">  City = city,</w:t>
      </w:r>
      <w:r>
        <w:rPr>
          <w:rFonts w:ascii="Consolas" w:hAnsi="Consolas"/>
          <w:sz w:val="15"/>
        </w:rPr>
        <w:br/>
        <w:t xml:space="preserve">  Population = population,</w:t>
      </w:r>
      <w:r>
        <w:rPr>
          <w:rFonts w:ascii="Consolas" w:hAnsi="Consolas"/>
          <w:sz w:val="15"/>
        </w:rPr>
        <w:br/>
        <w:t xml:space="preserve">  Avg_Temperature = avg_temperature,</w:t>
      </w:r>
      <w:r>
        <w:rPr>
          <w:rFonts w:ascii="Consolas" w:hAnsi="Consolas"/>
          <w:sz w:val="15"/>
        </w:rPr>
        <w:br/>
        <w:t xml:space="preserve">  Elevation = elevation</w:t>
      </w:r>
      <w:r>
        <w:rPr>
          <w:rFonts w:ascii="Consolas" w:hAnsi="Consolas"/>
          <w:sz w:val="15"/>
        </w:rPr>
        <w:br/>
        <w:t>)</w:t>
      </w:r>
      <w:r>
        <w:rPr>
          <w:rFonts w:ascii="Consolas" w:hAnsi="Consolas"/>
          <w:sz w:val="15"/>
        </w:rPr>
        <w:br/>
      </w:r>
      <w:r>
        <w:rPr>
          <w:rFonts w:ascii="Consolas" w:hAnsi="Consolas"/>
          <w:sz w:val="15"/>
        </w:rPr>
        <w:br/>
        <w:t>print(geographic_data)</w:t>
      </w:r>
    </w:p>
    <w:p w14:paraId="78EA62BF" w14:textId="77777777" w:rsidR="00A743AD" w:rsidRDefault="00000000">
      <w:r>
        <w:rPr>
          <w:noProof/>
        </w:rPr>
        <w:drawing>
          <wp:inline distT="0" distB="0" distL="0" distR="0" wp14:anchorId="72BCA07C" wp14:editId="4965B732">
            <wp:extent cx="6035040" cy="3023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onsole_output.png"/>
                    <pic:cNvPicPr/>
                  </pic:nvPicPr>
                  <pic:blipFill>
                    <a:blip r:embed="rId10"/>
                    <a:stretch>
                      <a:fillRect/>
                    </a:stretch>
                  </pic:blipFill>
                  <pic:spPr>
                    <a:xfrm>
                      <a:off x="0" y="0"/>
                      <a:ext cx="6035040" cy="3023873"/>
                    </a:xfrm>
                    <a:prstGeom prst="rect">
                      <a:avLst/>
                    </a:prstGeom>
                  </pic:spPr>
                </pic:pic>
              </a:graphicData>
            </a:graphic>
          </wp:inline>
        </w:drawing>
      </w:r>
    </w:p>
    <w:p w14:paraId="52DB24C2" w14:textId="77777777" w:rsidR="00A743AD" w:rsidRDefault="00000000">
      <w:pPr>
        <w:jc w:val="center"/>
      </w:pPr>
      <w:r>
        <w:rPr>
          <w:b/>
          <w:sz w:val="18"/>
        </w:rPr>
        <w:t>Output 3: Geographic Data Table – RStudio Console Screenshot</w:t>
      </w:r>
    </w:p>
    <w:p w14:paraId="3C1E0B8E" w14:textId="77777777" w:rsidR="00A743AD" w:rsidRDefault="00000000">
      <w:r>
        <w:rPr>
          <w:b/>
        </w:rPr>
        <w:t xml:space="preserve">Observation: </w:t>
      </w:r>
      <w:r>
        <w:t>The table displays City, Population, Average Temperature, and Elevation for all three records. It provides exact numerical values for detailed comparison.</w:t>
      </w:r>
    </w:p>
    <w:p w14:paraId="67AE21B2" w14:textId="77777777" w:rsidR="00A743AD" w:rsidRDefault="00000000">
      <w:r>
        <w:br w:type="page"/>
      </w:r>
    </w:p>
    <w:p w14:paraId="1E4FA513" w14:textId="77777777" w:rsidR="00A743AD" w:rsidRDefault="00000000">
      <w:r>
        <w:rPr>
          <w:b/>
          <w:color w:val="1F4E79"/>
          <w:sz w:val="26"/>
        </w:rPr>
        <w:lastRenderedPageBreak/>
        <w:t>PROGRAM 4: Interactive Dashboard in RStudio</w:t>
      </w:r>
    </w:p>
    <w:p w14:paraId="707C8398" w14:textId="77777777" w:rsidR="00A743AD" w:rsidRDefault="00000000">
      <w:r>
        <w:t>To develop an interactive dashboard combining the map chart, scatter plot, and geographic data table. The dashboard is implemented using Shiny in RStudio.</w:t>
      </w:r>
    </w:p>
    <w:p w14:paraId="73D1592C" w14:textId="77777777" w:rsidR="00A743AD" w:rsidRDefault="00000000">
      <w:r>
        <w:rPr>
          <w:b/>
          <w:color w:val="1F4E79"/>
          <w:sz w:val="22"/>
        </w:rPr>
        <w:t>R Program</w:t>
      </w:r>
    </w:p>
    <w:p w14:paraId="4156F009" w14:textId="77777777" w:rsidR="00A743AD" w:rsidRDefault="00000000">
      <w:pPr>
        <w:shd w:val="clear" w:color="auto" w:fill="F2F2F2"/>
        <w:ind w:left="259" w:right="259"/>
      </w:pPr>
      <w:r>
        <w:rPr>
          <w:rFonts w:ascii="Consolas" w:hAnsi="Consolas"/>
          <w:sz w:val="15"/>
        </w:rPr>
        <w:t>library(shiny)</w:t>
      </w:r>
      <w:r>
        <w:rPr>
          <w:rFonts w:ascii="Consolas" w:hAnsi="Consolas"/>
          <w:sz w:val="15"/>
        </w:rPr>
        <w:br/>
        <w:t>library(ggplot2)</w:t>
      </w:r>
      <w:r>
        <w:rPr>
          <w:rFonts w:ascii="Consolas" w:hAnsi="Consolas"/>
          <w:sz w:val="15"/>
        </w:rPr>
        <w:br/>
        <w:t>library(maps)</w:t>
      </w:r>
      <w:r>
        <w:rPr>
          <w:rFonts w:ascii="Consolas" w:hAnsi="Consolas"/>
          <w:sz w:val="15"/>
        </w:rPr>
        <w:br/>
      </w:r>
      <w:r>
        <w:rPr>
          <w:rFonts w:ascii="Consolas" w:hAnsi="Consolas"/>
          <w:sz w:val="15"/>
        </w:rPr>
        <w:br/>
        <w:t>city &lt;- c("City A", "City B", "City C")</w:t>
      </w:r>
      <w:r>
        <w:rPr>
          <w:rFonts w:ascii="Consolas" w:hAnsi="Consolas"/>
          <w:sz w:val="15"/>
        </w:rPr>
        <w:br/>
        <w:t>population &lt;- c(500000, 700000, 600000)</w:t>
      </w:r>
      <w:r>
        <w:rPr>
          <w:rFonts w:ascii="Consolas" w:hAnsi="Consolas"/>
          <w:sz w:val="15"/>
        </w:rPr>
        <w:br/>
        <w:t>avg_temperature &lt;- c(75, 68, 80)</w:t>
      </w:r>
      <w:r>
        <w:rPr>
          <w:rFonts w:ascii="Consolas" w:hAnsi="Consolas"/>
          <w:sz w:val="15"/>
        </w:rPr>
        <w:br/>
        <w:t>elevation &lt;- c(1000, 800, 1200)</w:t>
      </w:r>
      <w:r>
        <w:rPr>
          <w:rFonts w:ascii="Consolas" w:hAnsi="Consolas"/>
          <w:sz w:val="15"/>
        </w:rPr>
        <w:br/>
      </w:r>
      <w:r>
        <w:rPr>
          <w:rFonts w:ascii="Consolas" w:hAnsi="Consolas"/>
          <w:sz w:val="15"/>
        </w:rPr>
        <w:br/>
        <w:t>longitude &lt;- c(80.27, 77.21, 72.88)</w:t>
      </w:r>
      <w:r>
        <w:rPr>
          <w:rFonts w:ascii="Consolas" w:hAnsi="Consolas"/>
          <w:sz w:val="15"/>
        </w:rPr>
        <w:br/>
        <w:t>latitude &lt;- c(13.08, 28.61, 19.07)</w:t>
      </w:r>
      <w:r>
        <w:rPr>
          <w:rFonts w:ascii="Consolas" w:hAnsi="Consolas"/>
          <w:sz w:val="15"/>
        </w:rPr>
        <w:br/>
      </w:r>
      <w:r>
        <w:rPr>
          <w:rFonts w:ascii="Consolas" w:hAnsi="Consolas"/>
          <w:sz w:val="15"/>
        </w:rPr>
        <w:br/>
        <w:t>geographic_data &lt;- data.frame(</w:t>
      </w:r>
      <w:r>
        <w:rPr>
          <w:rFonts w:ascii="Consolas" w:hAnsi="Consolas"/>
          <w:sz w:val="15"/>
        </w:rPr>
        <w:br/>
        <w:t xml:space="preserve">  City = city,</w:t>
      </w:r>
      <w:r>
        <w:rPr>
          <w:rFonts w:ascii="Consolas" w:hAnsi="Consolas"/>
          <w:sz w:val="15"/>
        </w:rPr>
        <w:br/>
        <w:t xml:space="preserve">  Population = population,</w:t>
      </w:r>
      <w:r>
        <w:rPr>
          <w:rFonts w:ascii="Consolas" w:hAnsi="Consolas"/>
          <w:sz w:val="15"/>
        </w:rPr>
        <w:br/>
        <w:t xml:space="preserve">  Avg_Temperature = avg_temperature,</w:t>
      </w:r>
      <w:r>
        <w:rPr>
          <w:rFonts w:ascii="Consolas" w:hAnsi="Consolas"/>
          <w:sz w:val="15"/>
        </w:rPr>
        <w:br/>
        <w:t xml:space="preserve">  Elevation = elevation,</w:t>
      </w:r>
      <w:r>
        <w:rPr>
          <w:rFonts w:ascii="Consolas" w:hAnsi="Consolas"/>
          <w:sz w:val="15"/>
        </w:rPr>
        <w:br/>
        <w:t xml:space="preserve">  Longitude = longitude,</w:t>
      </w:r>
      <w:r>
        <w:rPr>
          <w:rFonts w:ascii="Consolas" w:hAnsi="Consolas"/>
          <w:sz w:val="15"/>
        </w:rPr>
        <w:br/>
        <w:t xml:space="preserve">  Latitude = latitude</w:t>
      </w:r>
      <w:r>
        <w:rPr>
          <w:rFonts w:ascii="Consolas" w:hAnsi="Consolas"/>
          <w:sz w:val="15"/>
        </w:rPr>
        <w:br/>
        <w:t>)</w:t>
      </w:r>
      <w:r>
        <w:rPr>
          <w:rFonts w:ascii="Consolas" w:hAnsi="Consolas"/>
          <w:sz w:val="15"/>
        </w:rPr>
        <w:br/>
      </w:r>
      <w:r>
        <w:rPr>
          <w:rFonts w:ascii="Consolas" w:hAnsi="Consolas"/>
          <w:sz w:val="15"/>
        </w:rPr>
        <w:br/>
        <w:t>world_map &lt;- map_data("world")</w:t>
      </w:r>
      <w:r>
        <w:rPr>
          <w:rFonts w:ascii="Consolas" w:hAnsi="Consolas"/>
          <w:sz w:val="15"/>
        </w:rPr>
        <w:br/>
      </w:r>
      <w:r>
        <w:rPr>
          <w:rFonts w:ascii="Consolas" w:hAnsi="Consolas"/>
          <w:sz w:val="15"/>
        </w:rPr>
        <w:br/>
        <w:t>ui &lt;- fluidPage(</w:t>
      </w:r>
      <w:r>
        <w:rPr>
          <w:rFonts w:ascii="Consolas" w:hAnsi="Consolas"/>
          <w:sz w:val="15"/>
        </w:rPr>
        <w:br/>
        <w:t xml:space="preserve">  titlePanel("Geographic Data Dashboard"),</w:t>
      </w:r>
      <w:r>
        <w:rPr>
          <w:rFonts w:ascii="Consolas" w:hAnsi="Consolas"/>
          <w:sz w:val="15"/>
        </w:rPr>
        <w:br/>
      </w:r>
      <w:r>
        <w:rPr>
          <w:rFonts w:ascii="Consolas" w:hAnsi="Consolas"/>
          <w:sz w:val="15"/>
        </w:rPr>
        <w:br/>
        <w:t xml:space="preserve">  sidebarLayout(</w:t>
      </w:r>
      <w:r>
        <w:rPr>
          <w:rFonts w:ascii="Consolas" w:hAnsi="Consolas"/>
          <w:sz w:val="15"/>
        </w:rPr>
        <w:br/>
        <w:t xml:space="preserve">    sidebarPanel(</w:t>
      </w:r>
      <w:r>
        <w:rPr>
          <w:rFonts w:ascii="Consolas" w:hAnsi="Consolas"/>
          <w:sz w:val="15"/>
        </w:rPr>
        <w:br/>
        <w:t xml:space="preserve">      selectInput(</w:t>
      </w:r>
      <w:r>
        <w:rPr>
          <w:rFonts w:ascii="Consolas" w:hAnsi="Consolas"/>
          <w:sz w:val="15"/>
        </w:rPr>
        <w:br/>
        <w:t xml:space="preserve">        "selected_city",</w:t>
      </w:r>
      <w:r>
        <w:rPr>
          <w:rFonts w:ascii="Consolas" w:hAnsi="Consolas"/>
          <w:sz w:val="15"/>
        </w:rPr>
        <w:br/>
        <w:t xml:space="preserve">        "Select City:",</w:t>
      </w:r>
      <w:r>
        <w:rPr>
          <w:rFonts w:ascii="Consolas" w:hAnsi="Consolas"/>
          <w:sz w:val="15"/>
        </w:rPr>
        <w:br/>
        <w:t xml:space="preserve">        choices = c("All Cities", city),</w:t>
      </w:r>
      <w:r>
        <w:rPr>
          <w:rFonts w:ascii="Consolas" w:hAnsi="Consolas"/>
          <w:sz w:val="15"/>
        </w:rPr>
        <w:br/>
        <w:t xml:space="preserve">        selected = "All Cities"</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mainPanel(</w:t>
      </w:r>
      <w:r>
        <w:rPr>
          <w:rFonts w:ascii="Consolas" w:hAnsi="Consolas"/>
          <w:sz w:val="15"/>
        </w:rPr>
        <w:br/>
        <w:t xml:space="preserve">      fluidRow(</w:t>
      </w:r>
      <w:r>
        <w:rPr>
          <w:rFonts w:ascii="Consolas" w:hAnsi="Consolas"/>
          <w:sz w:val="15"/>
        </w:rPr>
        <w:br/>
        <w:t xml:space="preserve">        column(</w:t>
      </w:r>
      <w:r>
        <w:rPr>
          <w:rFonts w:ascii="Consolas" w:hAnsi="Consolas"/>
          <w:sz w:val="15"/>
        </w:rPr>
        <w:br/>
        <w:t xml:space="preserve">          6,</w:t>
      </w:r>
      <w:r>
        <w:rPr>
          <w:rFonts w:ascii="Consolas" w:hAnsi="Consolas"/>
          <w:sz w:val="15"/>
        </w:rPr>
        <w:br/>
        <w:t xml:space="preserve">          h3("City Distribution Map"),</w:t>
      </w:r>
      <w:r>
        <w:rPr>
          <w:rFonts w:ascii="Consolas" w:hAnsi="Consolas"/>
          <w:sz w:val="15"/>
        </w:rPr>
        <w:br/>
        <w:t xml:space="preserve">          plotOutput("map")</w:t>
      </w:r>
      <w:r>
        <w:rPr>
          <w:rFonts w:ascii="Consolas" w:hAnsi="Consolas"/>
          <w:sz w:val="15"/>
        </w:rPr>
        <w:br/>
        <w:t xml:space="preserve">        ),</w:t>
      </w:r>
      <w:r>
        <w:rPr>
          <w:rFonts w:ascii="Consolas" w:hAnsi="Consolas"/>
          <w:sz w:val="15"/>
        </w:rPr>
        <w:br/>
        <w:t xml:space="preserve">        column(</w:t>
      </w:r>
      <w:r>
        <w:rPr>
          <w:rFonts w:ascii="Consolas" w:hAnsi="Consolas"/>
          <w:sz w:val="15"/>
        </w:rPr>
        <w:br/>
        <w:t xml:space="preserve">          6,</w:t>
      </w:r>
      <w:r>
        <w:rPr>
          <w:rFonts w:ascii="Consolas" w:hAnsi="Consolas"/>
          <w:sz w:val="15"/>
        </w:rPr>
        <w:br/>
        <w:t xml:space="preserve">          h3("Temperature vs Population"),</w:t>
      </w:r>
      <w:r>
        <w:rPr>
          <w:rFonts w:ascii="Consolas" w:hAnsi="Consolas"/>
          <w:sz w:val="15"/>
        </w:rPr>
        <w:br/>
        <w:t xml:space="preserve">          plotOutput("scatter")</w:t>
      </w:r>
      <w:r>
        <w:rPr>
          <w:rFonts w:ascii="Consolas" w:hAnsi="Consolas"/>
          <w:sz w:val="15"/>
        </w:rPr>
        <w:br/>
        <w:t xml:space="preserve">        )</w:t>
      </w:r>
      <w:r>
        <w:rPr>
          <w:rFonts w:ascii="Consolas" w:hAnsi="Consolas"/>
          <w:sz w:val="15"/>
        </w:rPr>
        <w:br/>
        <w:t xml:space="preserve">      ),</w:t>
      </w:r>
      <w:r>
        <w:rPr>
          <w:rFonts w:ascii="Consolas" w:hAnsi="Consolas"/>
          <w:sz w:val="15"/>
        </w:rPr>
        <w:br/>
        <w:t xml:space="preserve">      hr(),</w:t>
      </w:r>
      <w:r>
        <w:rPr>
          <w:rFonts w:ascii="Consolas" w:hAnsi="Consolas"/>
          <w:sz w:val="15"/>
        </w:rPr>
        <w:br/>
        <w:t xml:space="preserve">      h3("Geographic Data Table"),</w:t>
      </w:r>
      <w:r>
        <w:rPr>
          <w:rFonts w:ascii="Consolas" w:hAnsi="Consolas"/>
          <w:sz w:val="15"/>
        </w:rPr>
        <w:br/>
        <w:t xml:space="preserve">      tableOutput("table")</w:t>
      </w:r>
      <w:r>
        <w:rPr>
          <w:rFonts w:ascii="Consolas" w:hAnsi="Consolas"/>
          <w:sz w:val="15"/>
        </w:rPr>
        <w:br/>
        <w:t xml:space="preserve">    )</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t>server &lt;- function(input, output) {</w:t>
      </w:r>
      <w:r>
        <w:rPr>
          <w:rFonts w:ascii="Consolas" w:hAnsi="Consolas"/>
          <w:sz w:val="15"/>
        </w:rPr>
        <w:br/>
      </w:r>
      <w:r>
        <w:rPr>
          <w:rFonts w:ascii="Consolas" w:hAnsi="Consolas"/>
          <w:sz w:val="15"/>
        </w:rPr>
        <w:br/>
        <w:t xml:space="preserve">  filtered_data &lt;- reactive({</w:t>
      </w:r>
      <w:r>
        <w:rPr>
          <w:rFonts w:ascii="Consolas" w:hAnsi="Consolas"/>
          <w:sz w:val="15"/>
        </w:rPr>
        <w:br/>
        <w:t xml:space="preserve">    if (input$selected_city == "All Cities") {</w:t>
      </w:r>
      <w:r>
        <w:rPr>
          <w:rFonts w:ascii="Consolas" w:hAnsi="Consolas"/>
          <w:sz w:val="15"/>
        </w:rPr>
        <w:br/>
      </w:r>
      <w:r>
        <w:rPr>
          <w:rFonts w:ascii="Consolas" w:hAnsi="Consolas"/>
          <w:sz w:val="15"/>
        </w:rPr>
        <w:lastRenderedPageBreak/>
        <w:t xml:space="preserve">      geographic_data</w:t>
      </w:r>
      <w:r>
        <w:rPr>
          <w:rFonts w:ascii="Consolas" w:hAnsi="Consolas"/>
          <w:sz w:val="15"/>
        </w:rPr>
        <w:br/>
        <w:t xml:space="preserve">    } else {</w:t>
      </w:r>
      <w:r>
        <w:rPr>
          <w:rFonts w:ascii="Consolas" w:hAnsi="Consolas"/>
          <w:sz w:val="15"/>
        </w:rPr>
        <w:br/>
        <w:t xml:space="preserve">      geographic_data[</w:t>
      </w:r>
      <w:r>
        <w:rPr>
          <w:rFonts w:ascii="Consolas" w:hAnsi="Consolas"/>
          <w:sz w:val="15"/>
        </w:rPr>
        <w:br/>
        <w:t xml:space="preserve">        geographic_data$City == input$selected_city,</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output$map &lt;- renderPlot({</w:t>
      </w:r>
      <w:r>
        <w:rPr>
          <w:rFonts w:ascii="Consolas" w:hAnsi="Consolas"/>
          <w:sz w:val="15"/>
        </w:rPr>
        <w:br/>
        <w:t xml:space="preserve">    data &lt;- filtered_data()</w:t>
      </w:r>
      <w:r>
        <w:rPr>
          <w:rFonts w:ascii="Consolas" w:hAnsi="Consolas"/>
          <w:sz w:val="15"/>
        </w:rPr>
        <w:br/>
      </w:r>
      <w:r>
        <w:rPr>
          <w:rFonts w:ascii="Consolas" w:hAnsi="Consolas"/>
          <w:sz w:val="15"/>
        </w:rPr>
        <w:br/>
        <w:t xml:space="preserve">    ggplot() +</w:t>
      </w:r>
      <w:r>
        <w:rPr>
          <w:rFonts w:ascii="Consolas" w:hAnsi="Consolas"/>
          <w:sz w:val="15"/>
        </w:rPr>
        <w:br/>
        <w:t xml:space="preserve">      geom_polygon(</w:t>
      </w:r>
      <w:r>
        <w:rPr>
          <w:rFonts w:ascii="Consolas" w:hAnsi="Consolas"/>
          <w:sz w:val="15"/>
        </w:rPr>
        <w:br/>
        <w:t xml:space="preserve">        data = world_map,</w:t>
      </w:r>
      <w:r>
        <w:rPr>
          <w:rFonts w:ascii="Consolas" w:hAnsi="Consolas"/>
          <w:sz w:val="15"/>
        </w:rPr>
        <w:br/>
        <w:t xml:space="preserve">        aes(x = long, y = lat, group = group),</w:t>
      </w:r>
      <w:r>
        <w:rPr>
          <w:rFonts w:ascii="Consolas" w:hAnsi="Consolas"/>
          <w:sz w:val="15"/>
        </w:rPr>
        <w:br/>
        <w:t xml:space="preserve">        fill = "lightgray",</w:t>
      </w:r>
      <w:r>
        <w:rPr>
          <w:rFonts w:ascii="Consolas" w:hAnsi="Consolas"/>
          <w:sz w:val="15"/>
        </w:rPr>
        <w:br/>
        <w:t xml:space="preserve">        color = "white"</w:t>
      </w:r>
      <w:r>
        <w:rPr>
          <w:rFonts w:ascii="Consolas" w:hAnsi="Consolas"/>
          <w:sz w:val="15"/>
        </w:rPr>
        <w:br/>
        <w:t xml:space="preserve">      ) +</w:t>
      </w:r>
      <w:r>
        <w:rPr>
          <w:rFonts w:ascii="Consolas" w:hAnsi="Consolas"/>
          <w:sz w:val="15"/>
        </w:rPr>
        <w:br/>
        <w:t xml:space="preserve">      geom_point(</w:t>
      </w:r>
      <w:r>
        <w:rPr>
          <w:rFonts w:ascii="Consolas" w:hAnsi="Consolas"/>
          <w:sz w:val="15"/>
        </w:rPr>
        <w:br/>
        <w:t xml:space="preserve">        data = data,</w:t>
      </w:r>
      <w:r>
        <w:rPr>
          <w:rFonts w:ascii="Consolas" w:hAnsi="Consolas"/>
          <w:sz w:val="15"/>
        </w:rPr>
        <w:br/>
        <w:t xml:space="preserve">        aes(x = Longitude, y = Latitude, size = Population),</w:t>
      </w:r>
      <w:r>
        <w:rPr>
          <w:rFonts w:ascii="Consolas" w:hAnsi="Consolas"/>
          <w:sz w:val="15"/>
        </w:rPr>
        <w:br/>
        <w:t xml:space="preserve">        color = "blue",</w:t>
      </w:r>
      <w:r>
        <w:rPr>
          <w:rFonts w:ascii="Consolas" w:hAnsi="Consolas"/>
          <w:sz w:val="15"/>
        </w:rPr>
        <w:br/>
        <w:t xml:space="preserve">        alpha = 0.7</w:t>
      </w:r>
      <w:r>
        <w:rPr>
          <w:rFonts w:ascii="Consolas" w:hAnsi="Consolas"/>
          <w:sz w:val="15"/>
        </w:rPr>
        <w:br/>
        <w:t xml:space="preserve">      ) +</w:t>
      </w:r>
      <w:r>
        <w:rPr>
          <w:rFonts w:ascii="Consolas" w:hAnsi="Consolas"/>
          <w:sz w:val="15"/>
        </w:rPr>
        <w:br/>
        <w:t xml:space="preserve">      geom_text(</w:t>
      </w:r>
      <w:r>
        <w:rPr>
          <w:rFonts w:ascii="Consolas" w:hAnsi="Consolas"/>
          <w:sz w:val="15"/>
        </w:rPr>
        <w:br/>
        <w:t xml:space="preserve">        data = data,</w:t>
      </w:r>
      <w:r>
        <w:rPr>
          <w:rFonts w:ascii="Consolas" w:hAnsi="Consolas"/>
          <w:sz w:val="15"/>
        </w:rPr>
        <w:br/>
        <w:t xml:space="preserve">        aes(x = Longitude, y = Latitude, label = City),</w:t>
      </w:r>
      <w:r>
        <w:rPr>
          <w:rFonts w:ascii="Consolas" w:hAnsi="Consolas"/>
          <w:sz w:val="15"/>
        </w:rPr>
        <w:br/>
        <w:t xml:space="preserve">        vjust = -1,</w:t>
      </w:r>
      <w:r>
        <w:rPr>
          <w:rFonts w:ascii="Consolas" w:hAnsi="Consolas"/>
          <w:sz w:val="15"/>
        </w:rPr>
        <w:br/>
        <w:t xml:space="preserve">        fontface = "bold"</w:t>
      </w:r>
      <w:r>
        <w:rPr>
          <w:rFonts w:ascii="Consolas" w:hAnsi="Consolas"/>
          <w:sz w:val="15"/>
        </w:rPr>
        <w:br/>
        <w:t xml:space="preserve">      ) +</w:t>
      </w:r>
      <w:r>
        <w:rPr>
          <w:rFonts w:ascii="Consolas" w:hAnsi="Consolas"/>
          <w:sz w:val="15"/>
        </w:rPr>
        <w:br/>
        <w:t xml:space="preserve">      labs(</w:t>
      </w:r>
      <w:r>
        <w:rPr>
          <w:rFonts w:ascii="Consolas" w:hAnsi="Consolas"/>
          <w:sz w:val="15"/>
        </w:rPr>
        <w:br/>
        <w:t xml:space="preserve">        title = "Geographic Distribution of Cities",</w:t>
      </w:r>
      <w:r>
        <w:rPr>
          <w:rFonts w:ascii="Consolas" w:hAnsi="Consolas"/>
          <w:sz w:val="15"/>
        </w:rPr>
        <w:br/>
        <w:t xml:space="preserve">        x = "Longitude",</w:t>
      </w:r>
      <w:r>
        <w:rPr>
          <w:rFonts w:ascii="Consolas" w:hAnsi="Consolas"/>
          <w:sz w:val="15"/>
        </w:rPr>
        <w:br/>
        <w:t xml:space="preserve">        y = "Latitude",</w:t>
      </w:r>
      <w:r>
        <w:rPr>
          <w:rFonts w:ascii="Consolas" w:hAnsi="Consolas"/>
          <w:sz w:val="15"/>
        </w:rPr>
        <w:br/>
        <w:t xml:space="preserve">        size = "Population"</w:t>
      </w:r>
      <w:r>
        <w:rPr>
          <w:rFonts w:ascii="Consolas" w:hAnsi="Consolas"/>
          <w:sz w:val="15"/>
        </w:rPr>
        <w:br/>
        <w:t xml:space="preserve">      ) +</w:t>
      </w:r>
      <w:r>
        <w:rPr>
          <w:rFonts w:ascii="Consolas" w:hAnsi="Consolas"/>
          <w:sz w:val="15"/>
        </w:rPr>
        <w:br/>
        <w:t xml:space="preserve">      theme_minimal()</w:t>
      </w:r>
      <w:r>
        <w:rPr>
          <w:rFonts w:ascii="Consolas" w:hAnsi="Consolas"/>
          <w:sz w:val="15"/>
        </w:rPr>
        <w:br/>
        <w:t xml:space="preserve">  })</w:t>
      </w:r>
      <w:r>
        <w:rPr>
          <w:rFonts w:ascii="Consolas" w:hAnsi="Consolas"/>
          <w:sz w:val="15"/>
        </w:rPr>
        <w:br/>
      </w:r>
      <w:r>
        <w:rPr>
          <w:rFonts w:ascii="Consolas" w:hAnsi="Consolas"/>
          <w:sz w:val="15"/>
        </w:rPr>
        <w:br/>
        <w:t xml:space="preserve">  output$scatter &lt;- renderPlot({</w:t>
      </w:r>
      <w:r>
        <w:rPr>
          <w:rFonts w:ascii="Consolas" w:hAnsi="Consolas"/>
          <w:sz w:val="15"/>
        </w:rPr>
        <w:br/>
        <w:t xml:space="preserve">    data &lt;- filtered_data()</w:t>
      </w:r>
      <w:r>
        <w:rPr>
          <w:rFonts w:ascii="Consolas" w:hAnsi="Consolas"/>
          <w:sz w:val="15"/>
        </w:rPr>
        <w:br/>
      </w:r>
      <w:r>
        <w:rPr>
          <w:rFonts w:ascii="Consolas" w:hAnsi="Consolas"/>
          <w:sz w:val="15"/>
        </w:rPr>
        <w:br/>
        <w:t xml:space="preserve">    ggplot(</w:t>
      </w:r>
      <w:r>
        <w:rPr>
          <w:rFonts w:ascii="Consolas" w:hAnsi="Consolas"/>
          <w:sz w:val="15"/>
        </w:rPr>
        <w:br/>
        <w:t xml:space="preserve">      data,</w:t>
      </w:r>
      <w:r>
        <w:rPr>
          <w:rFonts w:ascii="Consolas" w:hAnsi="Consolas"/>
          <w:sz w:val="15"/>
        </w:rPr>
        <w:br/>
        <w:t xml:space="preserve">      aes(x = Avg_Temperature, y = Population)</w:t>
      </w:r>
      <w:r>
        <w:rPr>
          <w:rFonts w:ascii="Consolas" w:hAnsi="Consolas"/>
          <w:sz w:val="15"/>
        </w:rPr>
        <w:br/>
        <w:t xml:space="preserve">    ) +</w:t>
      </w:r>
      <w:r>
        <w:rPr>
          <w:rFonts w:ascii="Consolas" w:hAnsi="Consolas"/>
          <w:sz w:val="15"/>
        </w:rPr>
        <w:br/>
        <w:t xml:space="preserve">      geom_point(size = 5, color = "blue") +</w:t>
      </w:r>
      <w:r>
        <w:rPr>
          <w:rFonts w:ascii="Consolas" w:hAnsi="Consolas"/>
          <w:sz w:val="15"/>
        </w:rPr>
        <w:br/>
        <w:t xml:space="preserve">      geom_text(</w:t>
      </w:r>
      <w:r>
        <w:rPr>
          <w:rFonts w:ascii="Consolas" w:hAnsi="Consolas"/>
          <w:sz w:val="15"/>
        </w:rPr>
        <w:br/>
        <w:t xml:space="preserve">        aes(label = City),</w:t>
      </w:r>
      <w:r>
        <w:rPr>
          <w:rFonts w:ascii="Consolas" w:hAnsi="Consolas"/>
          <w:sz w:val="15"/>
        </w:rPr>
        <w:br/>
        <w:t xml:space="preserve">        vjust = -1,</w:t>
      </w:r>
      <w:r>
        <w:rPr>
          <w:rFonts w:ascii="Consolas" w:hAnsi="Consolas"/>
          <w:sz w:val="15"/>
        </w:rPr>
        <w:br/>
        <w:t xml:space="preserve">        fontface = "bold"</w:t>
      </w:r>
      <w:r>
        <w:rPr>
          <w:rFonts w:ascii="Consolas" w:hAnsi="Consolas"/>
          <w:sz w:val="15"/>
        </w:rPr>
        <w:br/>
        <w:t xml:space="preserve">      ) +</w:t>
      </w:r>
      <w:r>
        <w:rPr>
          <w:rFonts w:ascii="Consolas" w:hAnsi="Consolas"/>
          <w:sz w:val="15"/>
        </w:rPr>
        <w:br/>
        <w:t xml:space="preserve">      labs(</w:t>
      </w:r>
      <w:r>
        <w:rPr>
          <w:rFonts w:ascii="Consolas" w:hAnsi="Consolas"/>
          <w:sz w:val="15"/>
        </w:rPr>
        <w:br/>
        <w:t xml:space="preserve">        title = "Average Temperature vs Population",</w:t>
      </w:r>
      <w:r>
        <w:rPr>
          <w:rFonts w:ascii="Consolas" w:hAnsi="Consolas"/>
          <w:sz w:val="15"/>
        </w:rPr>
        <w:br/>
        <w:t xml:space="preserve">        x = "Average Temperature (°F)",</w:t>
      </w:r>
      <w:r>
        <w:rPr>
          <w:rFonts w:ascii="Consolas" w:hAnsi="Consolas"/>
          <w:sz w:val="15"/>
        </w:rPr>
        <w:br/>
        <w:t xml:space="preserve">        y = "Population"</w:t>
      </w:r>
      <w:r>
        <w:rPr>
          <w:rFonts w:ascii="Consolas" w:hAnsi="Consolas"/>
          <w:sz w:val="15"/>
        </w:rPr>
        <w:br/>
        <w:t xml:space="preserve">      ) +</w:t>
      </w:r>
      <w:r>
        <w:rPr>
          <w:rFonts w:ascii="Consolas" w:hAnsi="Consolas"/>
          <w:sz w:val="15"/>
        </w:rPr>
        <w:br/>
        <w:t xml:space="preserve">      theme_minimal()</w:t>
      </w:r>
      <w:r>
        <w:rPr>
          <w:rFonts w:ascii="Consolas" w:hAnsi="Consolas"/>
          <w:sz w:val="15"/>
        </w:rPr>
        <w:br/>
        <w:t xml:space="preserve">  })</w:t>
      </w:r>
      <w:r>
        <w:rPr>
          <w:rFonts w:ascii="Consolas" w:hAnsi="Consolas"/>
          <w:sz w:val="15"/>
        </w:rPr>
        <w:br/>
      </w:r>
      <w:r>
        <w:rPr>
          <w:rFonts w:ascii="Consolas" w:hAnsi="Consolas"/>
          <w:sz w:val="15"/>
        </w:rPr>
        <w:br/>
        <w:t xml:space="preserve">  output$table &lt;- renderTable({</w:t>
      </w:r>
      <w:r>
        <w:rPr>
          <w:rFonts w:ascii="Consolas" w:hAnsi="Consolas"/>
          <w:sz w:val="15"/>
        </w:rPr>
        <w:br/>
        <w:t xml:space="preserve">    data &lt;- filtered_data()</w:t>
      </w:r>
      <w:r>
        <w:rPr>
          <w:rFonts w:ascii="Consolas" w:hAnsi="Consolas"/>
          <w:sz w:val="15"/>
        </w:rPr>
        <w:br/>
      </w:r>
      <w:r>
        <w:rPr>
          <w:rFonts w:ascii="Consolas" w:hAnsi="Consolas"/>
          <w:sz w:val="15"/>
        </w:rPr>
        <w:br/>
        <w:t xml:space="preserve">    data.frame(</w:t>
      </w:r>
      <w:r>
        <w:rPr>
          <w:rFonts w:ascii="Consolas" w:hAnsi="Consolas"/>
          <w:sz w:val="15"/>
        </w:rPr>
        <w:br/>
        <w:t xml:space="preserve">      City = data$City,</w:t>
      </w:r>
      <w:r>
        <w:rPr>
          <w:rFonts w:ascii="Consolas" w:hAnsi="Consolas"/>
          <w:sz w:val="15"/>
        </w:rPr>
        <w:br/>
        <w:t xml:space="preserve">      Population = data$Population,</w:t>
      </w:r>
      <w:r>
        <w:rPr>
          <w:rFonts w:ascii="Consolas" w:hAnsi="Consolas"/>
          <w:sz w:val="15"/>
        </w:rPr>
        <w:br/>
        <w:t xml:space="preserve">      Avg_Temperature = data$Avg_Temperature,</w:t>
      </w:r>
      <w:r>
        <w:rPr>
          <w:rFonts w:ascii="Consolas" w:hAnsi="Consolas"/>
          <w:sz w:val="15"/>
        </w:rPr>
        <w:br/>
        <w:t xml:space="preserve">      Elevation = data$Elevation</w:t>
      </w:r>
      <w:r>
        <w:rPr>
          <w:rFonts w:ascii="Consolas" w:hAnsi="Consolas"/>
          <w:sz w:val="15"/>
        </w:rPr>
        <w:br/>
        <w:t xml:space="preserve">    )</w:t>
      </w:r>
      <w:r>
        <w:rPr>
          <w:rFonts w:ascii="Consolas" w:hAnsi="Consolas"/>
          <w:sz w:val="15"/>
        </w:rPr>
        <w:br/>
      </w:r>
      <w:r>
        <w:rPr>
          <w:rFonts w:ascii="Consolas" w:hAnsi="Consolas"/>
          <w:sz w:val="15"/>
        </w:rPr>
        <w:lastRenderedPageBreak/>
        <w:t xml:space="preserve">  })</w:t>
      </w:r>
      <w:r>
        <w:rPr>
          <w:rFonts w:ascii="Consolas" w:hAnsi="Consolas"/>
          <w:sz w:val="15"/>
        </w:rPr>
        <w:br/>
        <w:t>}</w:t>
      </w:r>
      <w:r>
        <w:rPr>
          <w:rFonts w:ascii="Consolas" w:hAnsi="Consolas"/>
          <w:sz w:val="15"/>
        </w:rPr>
        <w:br/>
      </w:r>
      <w:r>
        <w:rPr>
          <w:rFonts w:ascii="Consolas" w:hAnsi="Consolas"/>
          <w:sz w:val="15"/>
        </w:rPr>
        <w:br/>
        <w:t>shinyApp(ui = ui, server = server)</w:t>
      </w:r>
    </w:p>
    <w:p w14:paraId="3F435745" w14:textId="77777777" w:rsidR="00A743AD" w:rsidRDefault="00000000">
      <w:r>
        <w:br w:type="page"/>
      </w:r>
    </w:p>
    <w:p w14:paraId="1577CF48" w14:textId="77777777" w:rsidR="00A743AD" w:rsidRDefault="00000000">
      <w:r>
        <w:rPr>
          <w:b/>
          <w:color w:val="1F4E79"/>
          <w:sz w:val="26"/>
        </w:rPr>
        <w:lastRenderedPageBreak/>
        <w:t>PROGRAM 4: Dashboard Output and Explanation</w:t>
      </w:r>
    </w:p>
    <w:p w14:paraId="3057AF22" w14:textId="77777777" w:rsidR="00A743AD" w:rsidRDefault="00000000">
      <w:r>
        <w:rPr>
          <w:noProof/>
        </w:rPr>
        <w:drawing>
          <wp:inline distT="0" distB="0" distL="0" distR="0" wp14:anchorId="5E31E6A2" wp14:editId="3B69BD27">
            <wp:extent cx="6309360" cy="4140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layout_preview.png"/>
                    <pic:cNvPicPr/>
                  </pic:nvPicPr>
                  <pic:blipFill>
                    <a:blip r:embed="rId11"/>
                    <a:stretch>
                      <a:fillRect/>
                    </a:stretch>
                  </pic:blipFill>
                  <pic:spPr>
                    <a:xfrm>
                      <a:off x="0" y="0"/>
                      <a:ext cx="6309360" cy="4140518"/>
                    </a:xfrm>
                    <a:prstGeom prst="rect">
                      <a:avLst/>
                    </a:prstGeom>
                  </pic:spPr>
                </pic:pic>
              </a:graphicData>
            </a:graphic>
          </wp:inline>
        </w:drawing>
      </w:r>
    </w:p>
    <w:p w14:paraId="2EE68B1C" w14:textId="77777777" w:rsidR="00A743AD" w:rsidRDefault="00000000">
      <w:pPr>
        <w:jc w:val="center"/>
      </w:pPr>
      <w:r>
        <w:rPr>
          <w:b/>
          <w:sz w:val="18"/>
        </w:rPr>
        <w:t>Output 4: Geographic Data Dashboard – Layout Preview</w:t>
      </w:r>
    </w:p>
    <w:p w14:paraId="5D739041" w14:textId="77777777" w:rsidR="00A743AD" w:rsidRDefault="00000000">
      <w:r>
        <w:rPr>
          <w:b/>
        </w:rPr>
        <w:t xml:space="preserve">Observation: </w:t>
      </w:r>
      <w:r>
        <w:t>The dashboard combines the geographic map, temperature-versus-population scatter plot, and data table. The city selector filters the displayed information so that the user can explore All Cities or an individual city.</w:t>
      </w:r>
    </w:p>
    <w:p w14:paraId="3571FAB6" w14:textId="77777777" w:rsidR="00A743AD" w:rsidRDefault="00000000">
      <w:r>
        <w:t>The preview above is assembled from the supplied RStudio screenshots. It is not a screenshot of an executed Shiny application. After running the dashboard with Run App, capture the actual Shiny application and replace this preview if execution evidence is required.</w:t>
      </w:r>
    </w:p>
    <w:p w14:paraId="70ABDD93" w14:textId="77777777" w:rsidR="00A743AD" w:rsidRDefault="00000000">
      <w:r>
        <w:br w:type="page"/>
      </w:r>
    </w:p>
    <w:p w14:paraId="0C6038DB" w14:textId="77777777" w:rsidR="00A743AD" w:rsidRDefault="00000000">
      <w:r>
        <w:rPr>
          <w:b/>
          <w:color w:val="1F4E79"/>
          <w:sz w:val="26"/>
        </w:rPr>
        <w:lastRenderedPageBreak/>
        <w:t>Procedure</w:t>
      </w:r>
    </w:p>
    <w:p w14:paraId="6271E520" w14:textId="77777777" w:rsidR="00A743AD" w:rsidRDefault="00000000">
      <w:r>
        <w:t>• Create vectors for City, Population, Average Temperature, and Elevation.</w:t>
      </w:r>
    </w:p>
    <w:p w14:paraId="466FE5F9" w14:textId="77777777" w:rsidR="00A743AD" w:rsidRDefault="00000000">
      <w:r>
        <w:t>• Combine the vectors using data.frame() to create the geographic dataset.</w:t>
      </w:r>
    </w:p>
    <w:p w14:paraId="4DD66A22" w14:textId="77777777" w:rsidR="00A743AD" w:rsidRDefault="00000000">
      <w:r>
        <w:t>• Install and load ggplot2 and maps for geographic visualization.</w:t>
      </w:r>
    </w:p>
    <w:p w14:paraId="35B26AAD" w14:textId="77777777" w:rsidR="00A743AD" w:rsidRDefault="00000000">
      <w:r>
        <w:t>• Assign illustrative latitude and longitude values because the supplied city names do not have actual coordinates.</w:t>
      </w:r>
    </w:p>
    <w:p w14:paraId="18B33DE6" w14:textId="77777777" w:rsidR="00A743AD" w:rsidRDefault="00000000">
      <w:r>
        <w:t>• Create the geographic map using geom_polygon(), geom_point(), and geom_text().</w:t>
      </w:r>
    </w:p>
    <w:p w14:paraId="2F5A6C3C" w14:textId="77777777" w:rsidR="00A743AD" w:rsidRDefault="00000000">
      <w:r>
        <w:t>• Create the scatter plot using Avg_Temperature on the x-axis and Population on the y-axis.</w:t>
      </w:r>
    </w:p>
    <w:p w14:paraId="3AF6FECE" w14:textId="77777777" w:rsidR="00A743AD" w:rsidRDefault="00000000">
      <w:r>
        <w:t>• Create the geographic data table using data.frame() and print().</w:t>
      </w:r>
    </w:p>
    <w:p w14:paraId="309A09D7" w14:textId="77777777" w:rsidR="00A743AD" w:rsidRDefault="00000000">
      <w:r>
        <w:t>• Install and load Shiny for the interactive dashboard.</w:t>
      </w:r>
    </w:p>
    <w:p w14:paraId="20785141" w14:textId="77777777" w:rsidR="00A743AD" w:rsidRDefault="00000000">
      <w:r>
        <w:t>• Create the dashboard interface using fluidPage(), sidebarLayout(), selectInput(), plotOutput(), and tableOutput().</w:t>
      </w:r>
    </w:p>
    <w:p w14:paraId="42D1DD6A" w14:textId="77777777" w:rsidR="00A743AD" w:rsidRDefault="00000000">
      <w:r>
        <w:t>• Use reactive() to filter the map, scatter plot, and table when a city is selected.</w:t>
      </w:r>
    </w:p>
    <w:p w14:paraId="08280B32" w14:textId="77777777" w:rsidR="00A743AD" w:rsidRDefault="00000000">
      <w:r>
        <w:t>• Run the Shiny application and verify all three views.</w:t>
      </w:r>
    </w:p>
    <w:p w14:paraId="03422EEC" w14:textId="77777777" w:rsidR="00A743AD" w:rsidRDefault="00000000">
      <w:r>
        <w:rPr>
          <w:b/>
          <w:color w:val="1F4E79"/>
          <w:sz w:val="26"/>
        </w:rPr>
        <w:t>Overall Insights</w:t>
      </w:r>
    </w:p>
    <w:p w14:paraId="1D0EB83A" w14:textId="77777777" w:rsidR="00A743AD" w:rsidRDefault="00000000">
      <w:r>
        <w:t>• City B has the largest population at 700,000.</w:t>
      </w:r>
    </w:p>
    <w:p w14:paraId="58BE4E28" w14:textId="77777777" w:rsidR="00A743AD" w:rsidRDefault="00000000">
      <w:r>
        <w:t>• City C has the highest average temperature at 80°F.</w:t>
      </w:r>
    </w:p>
    <w:p w14:paraId="17C93125" w14:textId="77777777" w:rsidR="00A743AD" w:rsidRDefault="00000000">
      <w:r>
        <w:t>• City C also has the highest elevation at 1,200 m.</w:t>
      </w:r>
    </w:p>
    <w:p w14:paraId="1C6F1F67" w14:textId="77777777" w:rsidR="00A743AD" w:rsidRDefault="00000000">
      <w:r>
        <w:t>• City B has the lowest average temperature at 68°F and the lowest elevation at 800 m.</w:t>
      </w:r>
    </w:p>
    <w:p w14:paraId="6E14666A" w14:textId="77777777" w:rsidR="00A743AD" w:rsidRDefault="00000000">
      <w:r>
        <w:t>• The scatter plot does not establish a reliable temperature-population relationship because the dataset contains only three observations.</w:t>
      </w:r>
    </w:p>
    <w:p w14:paraId="1FA9F2F6" w14:textId="77777777" w:rsidR="00A743AD" w:rsidRDefault="00000000">
      <w:r>
        <w:t>• The map provides spatial-style visual comparison, while the scatter plot shows the relationship between two numerical variables.</w:t>
      </w:r>
    </w:p>
    <w:p w14:paraId="55DA83FC" w14:textId="77777777" w:rsidR="00A743AD" w:rsidRDefault="00000000">
      <w:r>
        <w:t>• The table provides exact values and supports precise comparison.</w:t>
      </w:r>
    </w:p>
    <w:p w14:paraId="3B06325D" w14:textId="77777777" w:rsidR="00A743AD" w:rsidRDefault="00000000">
      <w:r>
        <w:t>• The Shiny dashboard combines all three views and allows the user to select a city interactively.</w:t>
      </w:r>
    </w:p>
    <w:p w14:paraId="77C6EF20" w14:textId="77777777" w:rsidR="00A743AD" w:rsidRDefault="00000000">
      <w:r>
        <w:rPr>
          <w:b/>
          <w:color w:val="1F4E79"/>
          <w:sz w:val="26"/>
        </w:rPr>
        <w:t>Result</w:t>
      </w:r>
    </w:p>
    <w:p w14:paraId="25D09A8F" w14:textId="77777777" w:rsidR="00A743AD" w:rsidRDefault="00000000">
      <w:r>
        <w:t>The geographic data was successfully analyzed in RStudio using a map chart, scatter plot, and data table. An interactive Shiny dashboard was developed to combine the three views for geographic data exploration.</w:t>
      </w:r>
    </w:p>
    <w:p w14:paraId="4EC62435" w14:textId="77777777" w:rsidR="00A743AD" w:rsidRDefault="00000000">
      <w:r>
        <w:rPr>
          <w:b/>
          <w:color w:val="1F4E79"/>
          <w:sz w:val="26"/>
        </w:rPr>
        <w:t>Important Submission Note</w:t>
      </w:r>
    </w:p>
    <w:p w14:paraId="2267F14D" w14:textId="77777777" w:rsidR="00A743AD" w:rsidRDefault="00000000">
      <w:r>
        <w:t>The supplied RStudio screenshots were inserted into the corresponding sections. The map screenshot uses illustrative coordinates because the original dataset does not provide real city locations. For final dashboard evidence, use a screenshot of the Shiny application after clicking Run App if your faculty requires proof of interactive execution.</w:t>
      </w:r>
    </w:p>
    <w:sectPr w:rsidR="00A743AD" w:rsidSect="00034616">
      <w:headerReference w:type="default" r:id="rId12"/>
      <w:footerReference w:type="defaul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CDB6D" w14:textId="77777777" w:rsidR="00AB5D52" w:rsidRDefault="00AB5D52">
      <w:pPr>
        <w:spacing w:after="0" w:line="240" w:lineRule="auto"/>
      </w:pPr>
      <w:r>
        <w:separator/>
      </w:r>
    </w:p>
  </w:endnote>
  <w:endnote w:type="continuationSeparator" w:id="0">
    <w:p w14:paraId="72DAFF99" w14:textId="77777777" w:rsidR="00AB5D52" w:rsidRDefault="00AB5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7D0F" w14:textId="77777777" w:rsidR="00A743AD" w:rsidRDefault="00000000">
    <w:pPr>
      <w:pStyle w:val="Footer"/>
      <w:jc w:val="center"/>
    </w:pPr>
    <w:r>
      <w:rPr>
        <w:sz w:val="16"/>
      </w:rPr>
      <w:t>SET 13 • Geographic Data Visualization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B082" w14:textId="77777777" w:rsidR="00AB5D52" w:rsidRDefault="00AB5D52">
      <w:pPr>
        <w:spacing w:after="0" w:line="240" w:lineRule="auto"/>
      </w:pPr>
      <w:r>
        <w:separator/>
      </w:r>
    </w:p>
  </w:footnote>
  <w:footnote w:type="continuationSeparator" w:id="0">
    <w:p w14:paraId="792C9B72" w14:textId="77777777" w:rsidR="00AB5D52" w:rsidRDefault="00AB5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CEC6" w14:textId="77777777" w:rsidR="00A743AD" w:rsidRDefault="00000000">
    <w:pPr>
      <w:pStyle w:val="Header"/>
      <w:jc w:val="right"/>
    </w:pPr>
    <w:r>
      <w:rPr>
        <w:b/>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142131">
    <w:abstractNumId w:val="8"/>
  </w:num>
  <w:num w:numId="2" w16cid:durableId="866603023">
    <w:abstractNumId w:val="6"/>
  </w:num>
  <w:num w:numId="3" w16cid:durableId="72551698">
    <w:abstractNumId w:val="5"/>
  </w:num>
  <w:num w:numId="4" w16cid:durableId="509177409">
    <w:abstractNumId w:val="4"/>
  </w:num>
  <w:num w:numId="5" w16cid:durableId="1843616643">
    <w:abstractNumId w:val="7"/>
  </w:num>
  <w:num w:numId="6" w16cid:durableId="214901002">
    <w:abstractNumId w:val="3"/>
  </w:num>
  <w:num w:numId="7" w16cid:durableId="874386221">
    <w:abstractNumId w:val="2"/>
  </w:num>
  <w:num w:numId="8" w16cid:durableId="1521747054">
    <w:abstractNumId w:val="1"/>
  </w:num>
  <w:num w:numId="9" w16cid:durableId="1138766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0405"/>
    <w:rsid w:val="00A743AD"/>
    <w:rsid w:val="00AA1D8D"/>
    <w:rsid w:val="00AB5D52"/>
    <w:rsid w:val="00B47730"/>
    <w:rsid w:val="00CB0664"/>
    <w:rsid w:val="00FC693F"/>
    <w:rsid w:val="00FD2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3A35A"/>
  <w14:defaultImageDpi w14:val="300"/>
  <w15:docId w15:val="{A47AB205-1342-4EEB-8159-420173EE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Vannur Saami</cp:lastModifiedBy>
  <cp:revision>2</cp:revision>
  <dcterms:created xsi:type="dcterms:W3CDTF">2026-10-08T04:38:00Z</dcterms:created>
  <dcterms:modified xsi:type="dcterms:W3CDTF">2026-10-08T04:38:00Z</dcterms:modified>
  <cp:category/>
</cp:coreProperties>
</file>